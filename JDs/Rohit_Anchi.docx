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97DAF" w14:textId="70C1C3FF" w:rsidR="00156CC5" w:rsidRPr="009F028C" w:rsidRDefault="000C0932" w:rsidP="000C0932">
      <w:pPr>
        <w:pStyle w:val="Title"/>
        <w:pBdr>
          <w:bottom w:val="single" w:sz="8" w:space="1" w:color="4F81BD" w:themeColor="accent1"/>
        </w:pBdr>
        <w:tabs>
          <w:tab w:val="center" w:pos="5285"/>
        </w:tabs>
        <w:spacing w:after="0"/>
        <w:rPr>
          <w:sz w:val="46"/>
          <w:szCs w:val="56"/>
        </w:rPr>
      </w:pPr>
      <w:r w:rsidRPr="009F028C">
        <w:rPr>
          <w:sz w:val="46"/>
          <w:szCs w:val="56"/>
        </w:rPr>
        <w:tab/>
      </w:r>
      <w:r w:rsidR="00EC482C" w:rsidRPr="009F028C">
        <w:rPr>
          <w:sz w:val="46"/>
          <w:szCs w:val="56"/>
        </w:rPr>
        <w:t>ROHIT ANCHI</w:t>
      </w:r>
    </w:p>
    <w:p w14:paraId="54B949DA" w14:textId="0997A5FC" w:rsidR="00156CC5" w:rsidRPr="009F028C" w:rsidRDefault="00EC482C">
      <w:pPr>
        <w:spacing w:after="20"/>
        <w:jc w:val="center"/>
        <w:rPr>
          <w:sz w:val="22"/>
          <w:szCs w:val="26"/>
        </w:rPr>
      </w:pPr>
      <w:r w:rsidRPr="009F028C">
        <w:rPr>
          <w:b/>
          <w:color w:val="0E6275"/>
          <w:sz w:val="26"/>
          <w:szCs w:val="26"/>
        </w:rPr>
        <w:t>ENTERPRISE AI, PLATFORM &amp; PRODUCT LEADER</w:t>
      </w:r>
    </w:p>
    <w:p w14:paraId="158BCBDF" w14:textId="77777777" w:rsidR="00156CC5" w:rsidRPr="009F028C" w:rsidRDefault="00EC482C">
      <w:pPr>
        <w:spacing w:after="60"/>
        <w:jc w:val="center"/>
        <w:rPr>
          <w:sz w:val="22"/>
          <w:szCs w:val="26"/>
        </w:rPr>
      </w:pPr>
      <w:r w:rsidRPr="009F028C">
        <w:rPr>
          <w:color w:val="59636E"/>
          <w:sz w:val="21"/>
          <w:szCs w:val="26"/>
        </w:rPr>
        <w:t>Melbourne, Australia | +61 477 317 016 | rohit.anchi@gmail.com | linkedin.com/in/rohitanchi</w:t>
      </w:r>
    </w:p>
    <w:p w14:paraId="1421D31B" w14:textId="77777777" w:rsidR="00097817" w:rsidRPr="009F028C" w:rsidRDefault="00097817">
      <w:pPr>
        <w:spacing w:after="60"/>
        <w:jc w:val="center"/>
        <w:rPr>
          <w:color w:val="59636E"/>
          <w:sz w:val="21"/>
          <w:szCs w:val="26"/>
        </w:rPr>
      </w:pPr>
    </w:p>
    <w:p w14:paraId="07DAC14A" w14:textId="6EBE431E" w:rsidR="00156CC5" w:rsidRPr="009F028C" w:rsidRDefault="00EC482C">
      <w:pPr>
        <w:pStyle w:val="Heading1"/>
        <w:rPr>
          <w:sz w:val="26"/>
          <w:szCs w:val="32"/>
        </w:rPr>
      </w:pPr>
      <w:r w:rsidRPr="009F028C">
        <w:rPr>
          <w:sz w:val="26"/>
          <w:szCs w:val="32"/>
        </w:rPr>
        <w:t>PROFESSIONAL SUMMARY</w:t>
      </w:r>
    </w:p>
    <w:p w14:paraId="50D68CD8" w14:textId="32192A38" w:rsidR="00156CC5" w:rsidRPr="009F028C" w:rsidRDefault="00EC482C">
      <w:pPr>
        <w:spacing w:after="50"/>
        <w:rPr>
          <w:sz w:val="22"/>
          <w:szCs w:val="26"/>
        </w:rPr>
      </w:pPr>
      <w:r w:rsidRPr="009F028C">
        <w:rPr>
          <w:sz w:val="22"/>
          <w:szCs w:val="26"/>
        </w:rPr>
        <w:t xml:space="preserve">Senior product and technology leader with 22+ years of experience delivering enterprise transformation across AI-native software delivery, cloud and Everything as a </w:t>
      </w:r>
      <w:r w:rsidR="006A0816" w:rsidRPr="009F028C">
        <w:rPr>
          <w:sz w:val="22"/>
          <w:szCs w:val="26"/>
        </w:rPr>
        <w:t>Service (XaaS) platform</w:t>
      </w:r>
      <w:r w:rsidRPr="009F028C">
        <w:rPr>
          <w:sz w:val="22"/>
          <w:szCs w:val="26"/>
        </w:rPr>
        <w:t xml:space="preserve">, usage </w:t>
      </w:r>
      <w:r w:rsidR="0078601B" w:rsidRPr="009F028C">
        <w:rPr>
          <w:sz w:val="22"/>
          <w:szCs w:val="26"/>
        </w:rPr>
        <w:t>monetization</w:t>
      </w:r>
      <w:r w:rsidRPr="009F028C">
        <w:rPr>
          <w:sz w:val="22"/>
          <w:szCs w:val="26"/>
        </w:rPr>
        <w:t>, telemetry, analytics and business-critical operations. Buil</w:t>
      </w:r>
      <w:r w:rsidR="00C812FB">
        <w:rPr>
          <w:sz w:val="22"/>
          <w:szCs w:val="26"/>
        </w:rPr>
        <w:t>t</w:t>
      </w:r>
      <w:r w:rsidRPr="009F028C">
        <w:rPr>
          <w:sz w:val="22"/>
          <w:szCs w:val="26"/>
        </w:rPr>
        <w:t xml:space="preserve"> shared platform capabilities and operating models that connect product strategy, architecture, engineering and measurable outcomes. Recent focus includes agentic workflows, governed Model Context Protocol (MCP) integrations, AI-assisted product discovery, high-fidelity user experience prototyping and operational intelligence. Proven record of leading global teams, </w:t>
      </w:r>
      <w:r w:rsidR="00E26788" w:rsidRPr="009F028C">
        <w:rPr>
          <w:sz w:val="22"/>
          <w:szCs w:val="26"/>
        </w:rPr>
        <w:t>modernizing</w:t>
      </w:r>
      <w:r w:rsidRPr="009F028C">
        <w:rPr>
          <w:sz w:val="22"/>
          <w:szCs w:val="26"/>
        </w:rPr>
        <w:t xml:space="preserve"> legacy platforms and translating complex technical possibilities into clear roadmaps and executive decisions.</w:t>
      </w:r>
    </w:p>
    <w:p w14:paraId="089ED14A" w14:textId="77777777" w:rsidR="008F0C29" w:rsidRPr="00FB55F0" w:rsidRDefault="008F0C29">
      <w:pPr>
        <w:spacing w:after="50"/>
        <w:rPr>
          <w:sz w:val="6"/>
          <w:szCs w:val="10"/>
        </w:rPr>
      </w:pPr>
    </w:p>
    <w:p w14:paraId="34C56E15" w14:textId="39D056CD" w:rsidR="00156CC5" w:rsidRPr="009F028C" w:rsidRDefault="00EC482C">
      <w:pPr>
        <w:pStyle w:val="Heading1"/>
        <w:rPr>
          <w:sz w:val="26"/>
          <w:szCs w:val="32"/>
        </w:rPr>
      </w:pPr>
      <w:r w:rsidRPr="009F028C">
        <w:rPr>
          <w:sz w:val="26"/>
          <w:szCs w:val="32"/>
        </w:rPr>
        <w:t>CORE CAPABILITIES</w:t>
      </w:r>
    </w:p>
    <w:p w14:paraId="00BE55D1" w14:textId="0E3CE92D" w:rsidR="00716182" w:rsidRDefault="00EC482C" w:rsidP="00FB55F0">
      <w:pPr>
        <w:spacing w:after="50"/>
        <w:rPr>
          <w:sz w:val="22"/>
          <w:szCs w:val="26"/>
        </w:rPr>
      </w:pPr>
      <w:r w:rsidRPr="009F028C">
        <w:rPr>
          <w:sz w:val="22"/>
          <w:szCs w:val="26"/>
        </w:rPr>
        <w:t>Enterprise AI Strategy | AI-Native Software Development Lifecycle | Agentic Workflows | Platform Product Management | Product Vision, Roadmaps &amp; Backlogs | AI Adoption &amp; Enablement | Product Operating Models | MCP Orchestration | Architecture Governance | Telemetry, Mediation &amp; Rating | Usage &amp; Billing Analytics | Product Discovery &amp; Delivery | KPI Measurement | Global Team Leadership | Agile &amp; SAFe</w:t>
      </w:r>
    </w:p>
    <w:p w14:paraId="4ECC65FE" w14:textId="77777777" w:rsidR="002B7F22" w:rsidRPr="00FB55F0" w:rsidRDefault="002B7F22" w:rsidP="00FB55F0">
      <w:pPr>
        <w:spacing w:after="50"/>
        <w:rPr>
          <w:sz w:val="22"/>
          <w:szCs w:val="26"/>
        </w:rPr>
      </w:pPr>
    </w:p>
    <w:p w14:paraId="5F92DD69" w14:textId="10265A14" w:rsidR="00DE57BD" w:rsidRPr="002B7F22" w:rsidRDefault="002B7F22" w:rsidP="00716182">
      <w:pPr>
        <w:pStyle w:val="Heading1"/>
        <w:rPr>
          <w:sz w:val="26"/>
          <w:szCs w:val="32"/>
        </w:rPr>
      </w:pPr>
      <w:r w:rsidRPr="002B7F22">
        <w:rPr>
          <w:sz w:val="26"/>
          <w:szCs w:val="32"/>
        </w:rPr>
        <w:t>CAREER HIGHLIGHTS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2B7F22" w14:paraId="301A2780" w14:textId="77777777" w:rsidTr="006B3F41">
        <w:trPr>
          <w:jc w:val="center"/>
        </w:trPr>
        <w:tc>
          <w:tcPr>
            <w:tcW w:w="3240" w:type="dxa"/>
            <w:tcBorders>
              <w:top w:val="single" w:sz="6" w:space="0" w:color="D8C3B6"/>
              <w:left w:val="single" w:sz="6" w:space="0" w:color="D8C3B6"/>
              <w:bottom w:val="single" w:sz="6" w:space="0" w:color="D8C3B6"/>
              <w:right w:val="single" w:sz="6" w:space="0" w:color="D8C3B6"/>
            </w:tcBorders>
            <w:shd w:val="clear" w:color="auto" w:fill="F4EDE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609518" w14:textId="77777777" w:rsidR="002B7F22" w:rsidRPr="008A4C94" w:rsidRDefault="002B7F22" w:rsidP="006B3F41">
            <w:pPr>
              <w:jc w:val="center"/>
              <w:rPr>
                <w:sz w:val="22"/>
                <w:szCs w:val="26"/>
              </w:rPr>
            </w:pPr>
            <w:r w:rsidRPr="008A4C94">
              <w:rPr>
                <w:b/>
                <w:color w:val="833C0B"/>
                <w:sz w:val="22"/>
                <w:szCs w:val="26"/>
              </w:rPr>
              <w:t>22+ YEARS</w:t>
            </w:r>
          </w:p>
          <w:p w14:paraId="754493A1" w14:textId="77777777" w:rsidR="002B7F22" w:rsidRPr="008A4C94" w:rsidRDefault="002B7F22" w:rsidP="006B3F41">
            <w:pPr>
              <w:spacing w:after="0"/>
              <w:jc w:val="center"/>
              <w:rPr>
                <w:sz w:val="22"/>
                <w:szCs w:val="26"/>
              </w:rPr>
            </w:pPr>
            <w:r w:rsidRPr="008A4C94">
              <w:rPr>
                <w:color w:val="21364B"/>
                <w:sz w:val="22"/>
                <w:szCs w:val="26"/>
              </w:rPr>
              <w:t>Enterprise product architecture and transformation leadership</w:t>
            </w:r>
          </w:p>
        </w:tc>
        <w:tc>
          <w:tcPr>
            <w:tcW w:w="3240" w:type="dxa"/>
            <w:tcBorders>
              <w:top w:val="single" w:sz="6" w:space="0" w:color="D8C3B6"/>
              <w:left w:val="single" w:sz="6" w:space="0" w:color="D8C3B6"/>
              <w:bottom w:val="single" w:sz="6" w:space="0" w:color="D8C3B6"/>
              <w:right w:val="single" w:sz="6" w:space="0" w:color="D8C3B6"/>
            </w:tcBorders>
            <w:shd w:val="clear" w:color="auto" w:fill="EDF4F6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2E0867D" w14:textId="77777777" w:rsidR="002B7F22" w:rsidRPr="008A4C94" w:rsidRDefault="002B7F22" w:rsidP="006B3F41">
            <w:pPr>
              <w:jc w:val="center"/>
              <w:rPr>
                <w:sz w:val="22"/>
                <w:szCs w:val="26"/>
              </w:rPr>
            </w:pPr>
            <w:r w:rsidRPr="008A4C94">
              <w:rPr>
                <w:b/>
                <w:color w:val="833C0B"/>
                <w:sz w:val="22"/>
                <w:szCs w:val="26"/>
              </w:rPr>
              <w:t>AI-NATIVE DELIVERY</w:t>
            </w:r>
          </w:p>
          <w:p w14:paraId="5A94651E" w14:textId="77777777" w:rsidR="002B7F22" w:rsidRPr="008A4C94" w:rsidRDefault="002B7F22" w:rsidP="006B3F41">
            <w:pPr>
              <w:spacing w:after="0"/>
              <w:jc w:val="center"/>
              <w:rPr>
                <w:sz w:val="22"/>
                <w:szCs w:val="26"/>
              </w:rPr>
            </w:pPr>
            <w:r w:rsidRPr="008A4C94">
              <w:rPr>
                <w:color w:val="21364B"/>
                <w:sz w:val="22"/>
                <w:szCs w:val="26"/>
              </w:rPr>
              <w:t>Agentic workflows, MCP orchestration and AI-assisted product discovery</w:t>
            </w:r>
          </w:p>
        </w:tc>
        <w:tc>
          <w:tcPr>
            <w:tcW w:w="3240" w:type="dxa"/>
            <w:tcBorders>
              <w:top w:val="single" w:sz="6" w:space="0" w:color="D8C3B6"/>
              <w:left w:val="single" w:sz="6" w:space="0" w:color="D8C3B6"/>
              <w:bottom w:val="single" w:sz="6" w:space="0" w:color="D8C3B6"/>
              <w:right w:val="single" w:sz="6" w:space="0" w:color="D8C3B6"/>
            </w:tcBorders>
            <w:shd w:val="clear" w:color="auto" w:fill="F4EDE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F80578" w14:textId="77777777" w:rsidR="002B7F22" w:rsidRPr="008A4C94" w:rsidRDefault="002B7F22" w:rsidP="006B3F41">
            <w:pPr>
              <w:jc w:val="center"/>
              <w:rPr>
                <w:sz w:val="22"/>
                <w:szCs w:val="26"/>
              </w:rPr>
            </w:pPr>
            <w:r w:rsidRPr="008A4C94">
              <w:rPr>
                <w:b/>
                <w:color w:val="833C0B"/>
                <w:sz w:val="22"/>
                <w:szCs w:val="26"/>
              </w:rPr>
              <w:t>5 ENGINEERING PODS</w:t>
            </w:r>
          </w:p>
          <w:p w14:paraId="0AF690B5" w14:textId="77777777" w:rsidR="002B7F22" w:rsidRPr="008A4C94" w:rsidRDefault="002B7F22" w:rsidP="006B3F41">
            <w:pPr>
              <w:spacing w:after="0"/>
              <w:jc w:val="center"/>
              <w:rPr>
                <w:sz w:val="22"/>
                <w:szCs w:val="26"/>
              </w:rPr>
            </w:pPr>
            <w:r w:rsidRPr="008A4C94">
              <w:rPr>
                <w:color w:val="21364B"/>
                <w:sz w:val="22"/>
                <w:szCs w:val="26"/>
              </w:rPr>
              <w:t>Cross-pod product alignment, knowledge systems and delivery governance</w:t>
            </w:r>
          </w:p>
        </w:tc>
      </w:tr>
      <w:tr w:rsidR="002B7F22" w14:paraId="3136558C" w14:textId="77777777" w:rsidTr="006B3F41">
        <w:trPr>
          <w:jc w:val="center"/>
        </w:trPr>
        <w:tc>
          <w:tcPr>
            <w:tcW w:w="3240" w:type="dxa"/>
            <w:tcBorders>
              <w:top w:val="single" w:sz="6" w:space="0" w:color="D8C3B6"/>
              <w:left w:val="single" w:sz="6" w:space="0" w:color="D8C3B6"/>
              <w:bottom w:val="single" w:sz="6" w:space="0" w:color="D8C3B6"/>
              <w:right w:val="single" w:sz="6" w:space="0" w:color="D8C3B6"/>
            </w:tcBorders>
            <w:shd w:val="clear" w:color="auto" w:fill="EDF4F6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6A38BB" w14:textId="77777777" w:rsidR="002B7F22" w:rsidRPr="008A4C94" w:rsidRDefault="002B7F22" w:rsidP="006B3F41">
            <w:pPr>
              <w:jc w:val="center"/>
              <w:rPr>
                <w:sz w:val="22"/>
                <w:szCs w:val="26"/>
              </w:rPr>
            </w:pPr>
            <w:r w:rsidRPr="008A4C94">
              <w:rPr>
                <w:b/>
                <w:color w:val="833C0B"/>
                <w:sz w:val="22"/>
                <w:szCs w:val="26"/>
              </w:rPr>
              <w:t>2</w:t>
            </w:r>
            <w:r>
              <w:rPr>
                <w:b/>
                <w:color w:val="833C0B"/>
                <w:sz w:val="22"/>
                <w:szCs w:val="26"/>
              </w:rPr>
              <w:t>3</w:t>
            </w:r>
            <w:r w:rsidRPr="008A4C94">
              <w:rPr>
                <w:b/>
                <w:color w:val="833C0B"/>
                <w:sz w:val="22"/>
                <w:szCs w:val="26"/>
              </w:rPr>
              <w:t>K+ ASSETS</w:t>
            </w:r>
          </w:p>
          <w:p w14:paraId="640F58F7" w14:textId="77777777" w:rsidR="002B7F22" w:rsidRPr="008A4C94" w:rsidRDefault="002B7F22" w:rsidP="006B3F41">
            <w:pPr>
              <w:spacing w:after="0"/>
              <w:jc w:val="center"/>
              <w:rPr>
                <w:sz w:val="22"/>
                <w:szCs w:val="26"/>
              </w:rPr>
            </w:pPr>
            <w:r w:rsidRPr="008A4C94">
              <w:rPr>
                <w:color w:val="21364B"/>
                <w:sz w:val="22"/>
                <w:szCs w:val="26"/>
              </w:rPr>
              <w:t>Telemetry and metering intelligence at enterprise scale</w:t>
            </w:r>
          </w:p>
        </w:tc>
        <w:tc>
          <w:tcPr>
            <w:tcW w:w="3240" w:type="dxa"/>
            <w:tcBorders>
              <w:top w:val="single" w:sz="6" w:space="0" w:color="D8C3B6"/>
              <w:left w:val="single" w:sz="6" w:space="0" w:color="D8C3B6"/>
              <w:bottom w:val="single" w:sz="6" w:space="0" w:color="D8C3B6"/>
              <w:right w:val="single" w:sz="6" w:space="0" w:color="D8C3B6"/>
            </w:tcBorders>
            <w:shd w:val="clear" w:color="auto" w:fill="F4EDE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BD4DF76" w14:textId="77777777" w:rsidR="002B7F22" w:rsidRPr="008A4C94" w:rsidRDefault="002B7F22" w:rsidP="006B3F41">
            <w:pPr>
              <w:jc w:val="center"/>
              <w:rPr>
                <w:sz w:val="22"/>
                <w:szCs w:val="26"/>
              </w:rPr>
            </w:pPr>
            <w:r w:rsidRPr="008A4C94">
              <w:rPr>
                <w:b/>
                <w:color w:val="833C0B"/>
                <w:sz w:val="22"/>
                <w:szCs w:val="26"/>
              </w:rPr>
              <w:t>XAAS MONETISATION</w:t>
            </w:r>
          </w:p>
          <w:p w14:paraId="708D82A3" w14:textId="77777777" w:rsidR="002B7F22" w:rsidRPr="008A4C94" w:rsidRDefault="002B7F22" w:rsidP="006B3F41">
            <w:pPr>
              <w:spacing w:after="0"/>
              <w:jc w:val="center"/>
              <w:rPr>
                <w:sz w:val="22"/>
                <w:szCs w:val="26"/>
              </w:rPr>
            </w:pPr>
            <w:r w:rsidRPr="008A4C94">
              <w:rPr>
                <w:color w:val="21364B"/>
                <w:sz w:val="22"/>
                <w:szCs w:val="26"/>
              </w:rPr>
              <w:t>Usage collection, mediation, rating, billing and analytics</w:t>
            </w:r>
          </w:p>
        </w:tc>
        <w:tc>
          <w:tcPr>
            <w:tcW w:w="3240" w:type="dxa"/>
            <w:tcBorders>
              <w:top w:val="single" w:sz="6" w:space="0" w:color="D8C3B6"/>
              <w:left w:val="single" w:sz="6" w:space="0" w:color="D8C3B6"/>
              <w:bottom w:val="single" w:sz="6" w:space="0" w:color="D8C3B6"/>
              <w:right w:val="single" w:sz="6" w:space="0" w:color="D8C3B6"/>
            </w:tcBorders>
            <w:shd w:val="clear" w:color="auto" w:fill="EDF4F6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FD9A012" w14:textId="77777777" w:rsidR="002B7F22" w:rsidRPr="008A4C94" w:rsidRDefault="002B7F22" w:rsidP="006B3F41">
            <w:pPr>
              <w:jc w:val="center"/>
              <w:rPr>
                <w:sz w:val="22"/>
                <w:szCs w:val="26"/>
              </w:rPr>
            </w:pPr>
            <w:r w:rsidRPr="008A4C94">
              <w:rPr>
                <w:b/>
                <w:color w:val="833C0B"/>
                <w:sz w:val="22"/>
                <w:szCs w:val="26"/>
              </w:rPr>
              <w:t>GLOBAL LEADERSHIP</w:t>
            </w:r>
          </w:p>
          <w:p w14:paraId="5ADED24A" w14:textId="77777777" w:rsidR="002B7F22" w:rsidRPr="008A4C94" w:rsidRDefault="002B7F22" w:rsidP="006B3F41">
            <w:pPr>
              <w:spacing w:after="0"/>
              <w:jc w:val="center"/>
              <w:rPr>
                <w:sz w:val="22"/>
                <w:szCs w:val="26"/>
              </w:rPr>
            </w:pPr>
            <w:r w:rsidRPr="008A4C94">
              <w:rPr>
                <w:color w:val="21364B"/>
                <w:sz w:val="22"/>
                <w:szCs w:val="26"/>
              </w:rPr>
              <w:t>Teams and stakeholders across Australia, India and China</w:t>
            </w:r>
          </w:p>
        </w:tc>
      </w:tr>
    </w:tbl>
    <w:p w14:paraId="55D2F67E" w14:textId="77777777" w:rsidR="002B7F22" w:rsidRPr="002B7F22" w:rsidRDefault="002B7F22" w:rsidP="002B7F22"/>
    <w:p w14:paraId="207E62B0" w14:textId="08F5FA60" w:rsidR="00716182" w:rsidRPr="00A15E41" w:rsidRDefault="00716182" w:rsidP="00716182">
      <w:pPr>
        <w:pStyle w:val="Heading1"/>
        <w:rPr>
          <w:sz w:val="26"/>
          <w:szCs w:val="32"/>
        </w:rPr>
      </w:pPr>
      <w:r w:rsidRPr="00A15E41">
        <w:rPr>
          <w:sz w:val="26"/>
          <w:szCs w:val="32"/>
        </w:rPr>
        <w:t>HONORS &amp; AWARDS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02"/>
        <w:gridCol w:w="4752"/>
      </w:tblGrid>
      <w:tr w:rsidR="00716182" w14:paraId="194AFBD5" w14:textId="77777777" w:rsidTr="00DE57BD">
        <w:trPr>
          <w:jc w:val="center"/>
        </w:trPr>
        <w:tc>
          <w:tcPr>
            <w:tcW w:w="4902" w:type="dxa"/>
            <w:tcBorders>
              <w:top w:val="single" w:sz="6" w:space="0" w:color="D8C3B6"/>
              <w:left w:val="single" w:sz="6" w:space="0" w:color="D8C3B6"/>
              <w:bottom w:val="single" w:sz="6" w:space="0" w:color="D8C3B6"/>
              <w:right w:val="single" w:sz="6" w:space="0" w:color="D8C3B6"/>
            </w:tcBorders>
            <w:shd w:val="clear" w:color="auto" w:fill="FAF7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CB668" w14:textId="77777777" w:rsidR="00716182" w:rsidRPr="007A0628" w:rsidRDefault="00716182" w:rsidP="006B3F41">
            <w:pPr>
              <w:rPr>
                <w:sz w:val="22"/>
              </w:rPr>
            </w:pPr>
            <w:r w:rsidRPr="007A0628">
              <w:rPr>
                <w:b/>
                <w:color w:val="833C0B"/>
                <w:sz w:val="22"/>
              </w:rPr>
              <w:t>DELL TECHNOLOGIES</w:t>
            </w:r>
          </w:p>
          <w:p w14:paraId="360E7DA9" w14:textId="77777777" w:rsidR="00716182" w:rsidRPr="007A0628" w:rsidRDefault="00716182" w:rsidP="006B3F41">
            <w:pPr>
              <w:spacing w:after="30"/>
              <w:ind w:left="187" w:hanging="144"/>
              <w:rPr>
                <w:sz w:val="22"/>
              </w:rPr>
            </w:pPr>
            <w:r w:rsidRPr="007A0628">
              <w:rPr>
                <w:sz w:val="22"/>
              </w:rPr>
              <w:t>• President's Award, 2020, for the first Mediation &amp; Rating product in the XaaS capability</w:t>
            </w:r>
          </w:p>
          <w:p w14:paraId="64F799FA" w14:textId="77777777" w:rsidR="00716182" w:rsidRPr="007A0628" w:rsidRDefault="00716182" w:rsidP="006B3F41">
            <w:pPr>
              <w:spacing w:after="30"/>
              <w:ind w:left="187" w:hanging="144"/>
              <w:rPr>
                <w:sz w:val="22"/>
              </w:rPr>
            </w:pPr>
            <w:r w:rsidRPr="007A0628">
              <w:rPr>
                <w:sz w:val="22"/>
              </w:rPr>
              <w:t>• GRIT Award nomination for self-service reporting enablement</w:t>
            </w:r>
          </w:p>
          <w:p w14:paraId="09DB0702" w14:textId="77777777" w:rsidR="00716182" w:rsidRPr="007A0628" w:rsidRDefault="00716182" w:rsidP="006B3F41">
            <w:pPr>
              <w:spacing w:after="30"/>
              <w:ind w:left="187" w:hanging="144"/>
              <w:rPr>
                <w:sz w:val="22"/>
              </w:rPr>
            </w:pPr>
            <w:r w:rsidRPr="007A0628">
              <w:rPr>
                <w:sz w:val="22"/>
              </w:rPr>
              <w:t>• Multiple Game Changer awards for innovation</w:t>
            </w:r>
          </w:p>
        </w:tc>
        <w:tc>
          <w:tcPr>
            <w:tcW w:w="4752" w:type="dxa"/>
            <w:tcBorders>
              <w:top w:val="single" w:sz="6" w:space="0" w:color="D8C3B6"/>
              <w:left w:val="single" w:sz="6" w:space="0" w:color="D8C3B6"/>
              <w:bottom w:val="single" w:sz="6" w:space="0" w:color="D8C3B6"/>
              <w:right w:val="single" w:sz="6" w:space="0" w:color="D8C3B6"/>
            </w:tcBorders>
            <w:shd w:val="clear" w:color="auto" w:fill="FAF7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87C84" w14:textId="77777777" w:rsidR="00716182" w:rsidRPr="007A0628" w:rsidRDefault="00716182" w:rsidP="006B3F41">
            <w:pPr>
              <w:rPr>
                <w:sz w:val="22"/>
              </w:rPr>
            </w:pPr>
            <w:r w:rsidRPr="007A0628">
              <w:rPr>
                <w:b/>
                <w:color w:val="833C0B"/>
                <w:sz w:val="22"/>
              </w:rPr>
              <w:t>TELSTRA</w:t>
            </w:r>
          </w:p>
          <w:p w14:paraId="04BDB4EA" w14:textId="77777777" w:rsidR="00716182" w:rsidRPr="007A0628" w:rsidRDefault="00716182" w:rsidP="006B3F41">
            <w:pPr>
              <w:spacing w:after="30"/>
              <w:ind w:left="187" w:hanging="144"/>
              <w:rPr>
                <w:sz w:val="22"/>
              </w:rPr>
            </w:pPr>
            <w:r w:rsidRPr="007A0628">
              <w:rPr>
                <w:sz w:val="22"/>
              </w:rPr>
              <w:t>• Three Director Awards</w:t>
            </w:r>
          </w:p>
          <w:p w14:paraId="7CD22A21" w14:textId="77777777" w:rsidR="00716182" w:rsidRPr="007A0628" w:rsidRDefault="00716182" w:rsidP="006B3F41">
            <w:pPr>
              <w:spacing w:after="30"/>
              <w:ind w:left="187" w:hanging="144"/>
              <w:rPr>
                <w:sz w:val="22"/>
              </w:rPr>
            </w:pPr>
            <w:r w:rsidRPr="007A0628">
              <w:rPr>
                <w:sz w:val="22"/>
              </w:rPr>
              <w:t>• Two COO Award nominations</w:t>
            </w:r>
          </w:p>
          <w:p w14:paraId="25A72BE0" w14:textId="77777777" w:rsidR="00716182" w:rsidRPr="007A0628" w:rsidRDefault="00716182" w:rsidP="006B3F41">
            <w:pPr>
              <w:spacing w:after="30"/>
              <w:ind w:left="187" w:hanging="144"/>
              <w:rPr>
                <w:sz w:val="22"/>
              </w:rPr>
            </w:pPr>
            <w:r w:rsidRPr="007A0628">
              <w:rPr>
                <w:sz w:val="22"/>
              </w:rPr>
              <w:t>• Multi-million-dollar annual saving through paperless contract management</w:t>
            </w:r>
          </w:p>
        </w:tc>
      </w:tr>
    </w:tbl>
    <w:p w14:paraId="17F77FE3" w14:textId="6CABCA7B" w:rsidR="00CF6F93" w:rsidRPr="00DE57BD" w:rsidRDefault="00CF6F93">
      <w:pPr>
        <w:spacing w:after="50"/>
        <w:rPr>
          <w:sz w:val="6"/>
          <w:szCs w:val="10"/>
        </w:rPr>
      </w:pPr>
    </w:p>
    <w:p w14:paraId="5ACB7B3E" w14:textId="30D5DFCD" w:rsidR="00156CC5" w:rsidRPr="009F028C" w:rsidRDefault="00EC482C">
      <w:pPr>
        <w:pStyle w:val="Heading1"/>
        <w:rPr>
          <w:sz w:val="26"/>
          <w:szCs w:val="32"/>
        </w:rPr>
      </w:pPr>
      <w:r w:rsidRPr="009F028C">
        <w:rPr>
          <w:sz w:val="26"/>
          <w:szCs w:val="32"/>
        </w:rPr>
        <w:t>SELECTED CAREER HIGHLIGHTS</w:t>
      </w:r>
    </w:p>
    <w:p w14:paraId="25BDAF39" w14:textId="77777777" w:rsidR="00156CC5" w:rsidRPr="009F028C" w:rsidRDefault="00EC482C">
      <w:pPr>
        <w:pStyle w:val="ResumeHighlight"/>
        <w:rPr>
          <w:sz w:val="21"/>
          <w:szCs w:val="26"/>
        </w:rPr>
      </w:pPr>
      <w:r w:rsidRPr="009F028C">
        <w:rPr>
          <w:sz w:val="21"/>
          <w:szCs w:val="26"/>
        </w:rPr>
        <w:t>• AI-native delivery: Reduced screen-level prototyping and validation to under 75 minutes using Devin, Playwright MCP and Angular/Clarity across five engineering pods.</w:t>
      </w:r>
    </w:p>
    <w:p w14:paraId="3547EDDA" w14:textId="07857F30" w:rsidR="00156CC5" w:rsidRPr="009F028C" w:rsidRDefault="00EC482C">
      <w:pPr>
        <w:pStyle w:val="ResumeHighlight"/>
        <w:rPr>
          <w:sz w:val="21"/>
          <w:szCs w:val="26"/>
        </w:rPr>
      </w:pPr>
      <w:r w:rsidRPr="009F028C">
        <w:rPr>
          <w:sz w:val="21"/>
          <w:szCs w:val="26"/>
        </w:rPr>
        <w:t xml:space="preserve">• Operational intelligence: Designed </w:t>
      </w:r>
      <w:r w:rsidR="009507E4">
        <w:rPr>
          <w:sz w:val="21"/>
          <w:szCs w:val="26"/>
        </w:rPr>
        <w:t>“</w:t>
      </w:r>
      <w:r w:rsidR="004264D9">
        <w:rPr>
          <w:sz w:val="21"/>
          <w:szCs w:val="26"/>
        </w:rPr>
        <w:t>Telemetry Lens</w:t>
      </w:r>
      <w:r w:rsidR="009507E4">
        <w:rPr>
          <w:sz w:val="21"/>
          <w:szCs w:val="26"/>
        </w:rPr>
        <w:t>”</w:t>
      </w:r>
      <w:r w:rsidRPr="009F028C">
        <w:rPr>
          <w:sz w:val="21"/>
          <w:szCs w:val="26"/>
        </w:rPr>
        <w:t xml:space="preserve"> </w:t>
      </w:r>
      <w:r w:rsidR="008B78EA" w:rsidRPr="00D96708">
        <w:rPr>
          <w:sz w:val="21"/>
          <w:szCs w:val="26"/>
        </w:rPr>
        <w:t>a unified operational query experience</w:t>
      </w:r>
      <w:r w:rsidR="008B78EA" w:rsidRPr="009F028C">
        <w:rPr>
          <w:sz w:val="21"/>
          <w:szCs w:val="26"/>
        </w:rPr>
        <w:t xml:space="preserve"> </w:t>
      </w:r>
      <w:r w:rsidRPr="009F028C">
        <w:rPr>
          <w:sz w:val="21"/>
          <w:szCs w:val="26"/>
        </w:rPr>
        <w:t xml:space="preserve">with 20+ </w:t>
      </w:r>
      <w:r w:rsidR="001B60C4">
        <w:rPr>
          <w:sz w:val="21"/>
          <w:szCs w:val="26"/>
        </w:rPr>
        <w:t>use-cases</w:t>
      </w:r>
      <w:r w:rsidR="00D846DA">
        <w:rPr>
          <w:sz w:val="21"/>
          <w:szCs w:val="26"/>
        </w:rPr>
        <w:t xml:space="preserve"> supported through </w:t>
      </w:r>
      <w:r w:rsidR="00DD4209">
        <w:rPr>
          <w:sz w:val="21"/>
          <w:szCs w:val="26"/>
        </w:rPr>
        <w:t xml:space="preserve">Agentic CLI </w:t>
      </w:r>
      <w:r w:rsidR="00CF3B98">
        <w:rPr>
          <w:sz w:val="21"/>
          <w:szCs w:val="26"/>
        </w:rPr>
        <w:t xml:space="preserve">interface for </w:t>
      </w:r>
      <w:r w:rsidR="00A11ACD">
        <w:rPr>
          <w:sz w:val="21"/>
          <w:szCs w:val="26"/>
        </w:rPr>
        <w:t xml:space="preserve">business and IT </w:t>
      </w:r>
      <w:r w:rsidR="00B627BE">
        <w:rPr>
          <w:sz w:val="21"/>
          <w:szCs w:val="26"/>
        </w:rPr>
        <w:t>support teams</w:t>
      </w:r>
      <w:r w:rsidRPr="009F028C">
        <w:rPr>
          <w:sz w:val="21"/>
          <w:szCs w:val="26"/>
        </w:rPr>
        <w:t>.</w:t>
      </w:r>
    </w:p>
    <w:p w14:paraId="44994D6D" w14:textId="77777777" w:rsidR="00156CC5" w:rsidRPr="009F028C" w:rsidRDefault="00EC482C">
      <w:pPr>
        <w:pStyle w:val="ResumeHighlight"/>
        <w:rPr>
          <w:sz w:val="21"/>
          <w:szCs w:val="26"/>
        </w:rPr>
      </w:pPr>
      <w:r w:rsidRPr="009F028C">
        <w:rPr>
          <w:sz w:val="21"/>
          <w:szCs w:val="26"/>
        </w:rPr>
        <w:t>• Product transformation: Delivered Dell’s first XaaS Mediation &amp; Rating product within five months and established three high-performing delivery teams.</w:t>
      </w:r>
    </w:p>
    <w:p w14:paraId="149E5BD8" w14:textId="77777777" w:rsidR="00156CC5" w:rsidRPr="009F028C" w:rsidRDefault="00EC482C">
      <w:pPr>
        <w:pStyle w:val="ResumeHighlight"/>
        <w:rPr>
          <w:sz w:val="21"/>
          <w:szCs w:val="26"/>
        </w:rPr>
      </w:pPr>
      <w:r w:rsidRPr="009F028C">
        <w:rPr>
          <w:sz w:val="21"/>
          <w:szCs w:val="26"/>
        </w:rPr>
        <w:t>• Business value: Delivered a Telstra paperless contract-management capability generating multi-million-dollar annual savings.</w:t>
      </w:r>
    </w:p>
    <w:p w14:paraId="2C038C7A" w14:textId="77777777" w:rsidR="005738D7" w:rsidRPr="009F028C" w:rsidRDefault="005738D7">
      <w:pPr>
        <w:pStyle w:val="ResumeHighlight"/>
        <w:rPr>
          <w:sz w:val="21"/>
          <w:szCs w:val="26"/>
        </w:rPr>
      </w:pPr>
    </w:p>
    <w:p w14:paraId="168A1AEF" w14:textId="42A41698" w:rsidR="00156CC5" w:rsidRDefault="00EC482C">
      <w:pPr>
        <w:pStyle w:val="Heading1"/>
        <w:rPr>
          <w:sz w:val="26"/>
          <w:szCs w:val="32"/>
        </w:rPr>
      </w:pPr>
      <w:r w:rsidRPr="009F028C">
        <w:rPr>
          <w:sz w:val="26"/>
          <w:szCs w:val="32"/>
        </w:rPr>
        <w:t>PROFESSIONAL EXPERIENCE</w:t>
      </w:r>
    </w:p>
    <w:p w14:paraId="2B65DB8D" w14:textId="77777777" w:rsidR="0078601B" w:rsidRPr="0078601B" w:rsidRDefault="0078601B" w:rsidP="0078601B"/>
    <w:p w14:paraId="077B12B7" w14:textId="77777777" w:rsidR="00156CC5" w:rsidRPr="009F028C" w:rsidRDefault="00EC482C">
      <w:pPr>
        <w:pStyle w:val="ResumeRole"/>
        <w:keepNext/>
        <w:rPr>
          <w:sz w:val="23"/>
          <w:szCs w:val="26"/>
        </w:rPr>
      </w:pPr>
      <w:r w:rsidRPr="009F028C">
        <w:rPr>
          <w:color w:val="833C0B"/>
          <w:sz w:val="23"/>
          <w:szCs w:val="26"/>
        </w:rPr>
        <w:t>Dell Technologies</w:t>
      </w:r>
      <w:r w:rsidRPr="009F028C">
        <w:rPr>
          <w:sz w:val="23"/>
          <w:szCs w:val="26"/>
        </w:rPr>
        <w:t xml:space="preserve"> | Senior Product Leader, AI-Native Adoption &amp; Product Delivery | Dell APEX</w:t>
      </w:r>
    </w:p>
    <w:p w14:paraId="702FCAA4" w14:textId="77777777" w:rsidR="00156CC5" w:rsidRPr="009F028C" w:rsidRDefault="00EC482C">
      <w:pPr>
        <w:pStyle w:val="ResumeMeta"/>
        <w:rPr>
          <w:sz w:val="20"/>
          <w:szCs w:val="26"/>
        </w:rPr>
      </w:pPr>
      <w:r w:rsidRPr="009F028C">
        <w:rPr>
          <w:sz w:val="20"/>
          <w:szCs w:val="26"/>
        </w:rPr>
        <w:t>Feb 2026 - Present | Melbourne, VIC</w:t>
      </w:r>
    </w:p>
    <w:p w14:paraId="7BE6584B" w14:textId="2D96E5E4" w:rsidR="00156CC5" w:rsidRDefault="00EC482C">
      <w:pPr>
        <w:spacing w:after="24"/>
        <w:rPr>
          <w:i/>
          <w:color w:val="59636E"/>
          <w:sz w:val="20"/>
          <w:szCs w:val="26"/>
        </w:rPr>
      </w:pPr>
      <w:r w:rsidRPr="009F028C">
        <w:rPr>
          <w:i/>
          <w:color w:val="59636E"/>
          <w:sz w:val="20"/>
          <w:szCs w:val="26"/>
        </w:rPr>
        <w:t xml:space="preserve">Additional enterprise AI-native delivery mandate alongside ongoing APEX </w:t>
      </w:r>
      <w:r w:rsidR="00603F2C" w:rsidRPr="009F028C">
        <w:rPr>
          <w:i/>
          <w:color w:val="59636E"/>
          <w:sz w:val="20"/>
          <w:szCs w:val="26"/>
        </w:rPr>
        <w:t>monetization</w:t>
      </w:r>
      <w:r w:rsidRPr="009F028C">
        <w:rPr>
          <w:i/>
          <w:color w:val="59636E"/>
          <w:sz w:val="20"/>
          <w:szCs w:val="26"/>
        </w:rPr>
        <w:t xml:space="preserve"> product leadership.</w:t>
      </w:r>
    </w:p>
    <w:p w14:paraId="4BDBBA12" w14:textId="1BCCFA65" w:rsidR="00F536D6" w:rsidRPr="00F536D6" w:rsidRDefault="00F536D6" w:rsidP="00A865E4">
      <w:pPr>
        <w:spacing w:before="240" w:after="24"/>
        <w:rPr>
          <w:sz w:val="22"/>
          <w:szCs w:val="26"/>
        </w:rPr>
      </w:pPr>
      <w:r w:rsidRPr="00F536D6">
        <w:rPr>
          <w:sz w:val="22"/>
          <w:szCs w:val="26"/>
        </w:rPr>
        <w:t>• Leading adoption of an AI-native software development lifecycle, integrating AI-assisted specification, prototyping, development and validation into strategic business-program delivery.</w:t>
      </w:r>
    </w:p>
    <w:p w14:paraId="477E1623" w14:textId="77777777" w:rsidR="00F536D6" w:rsidRPr="00F536D6" w:rsidRDefault="00F536D6" w:rsidP="00A865E4">
      <w:pPr>
        <w:spacing w:before="240" w:after="24"/>
        <w:rPr>
          <w:sz w:val="22"/>
          <w:szCs w:val="26"/>
        </w:rPr>
      </w:pPr>
      <w:r w:rsidRPr="00F536D6">
        <w:rPr>
          <w:sz w:val="22"/>
          <w:szCs w:val="26"/>
        </w:rPr>
        <w:t>• Pioneered an AI-native rapid user experience prototyping framework across five engineering, reducing validation and specification decomposition to under 75 minutes per screen and enabling alignment before sprint planning.</w:t>
      </w:r>
    </w:p>
    <w:p w14:paraId="4B240F23" w14:textId="796095F1" w:rsidR="00F536D6" w:rsidRPr="00F536D6" w:rsidRDefault="00F536D6" w:rsidP="00A865E4">
      <w:pPr>
        <w:spacing w:before="240" w:after="24"/>
        <w:rPr>
          <w:sz w:val="22"/>
          <w:szCs w:val="26"/>
        </w:rPr>
      </w:pPr>
      <w:r w:rsidRPr="00F536D6">
        <w:rPr>
          <w:sz w:val="22"/>
          <w:szCs w:val="26"/>
        </w:rPr>
        <w:t>• Created an AI-Native UX Documentation Framework for Dell enterprise telemetry</w:t>
      </w:r>
      <w:r w:rsidR="00DF2235">
        <w:rPr>
          <w:sz w:val="22"/>
          <w:szCs w:val="26"/>
        </w:rPr>
        <w:t xml:space="preserve"> systems</w:t>
      </w:r>
      <w:r w:rsidRPr="00F536D6">
        <w:rPr>
          <w:sz w:val="22"/>
          <w:szCs w:val="26"/>
        </w:rPr>
        <w:t>, delivering 100% portal screen coverage, end-to-end capability-to-code traceability for 13 business capabilities</w:t>
      </w:r>
    </w:p>
    <w:p w14:paraId="41658410" w14:textId="77777777" w:rsidR="00F536D6" w:rsidRPr="00F536D6" w:rsidRDefault="00F536D6" w:rsidP="00A865E4">
      <w:pPr>
        <w:spacing w:before="240" w:after="24"/>
        <w:rPr>
          <w:sz w:val="22"/>
          <w:szCs w:val="26"/>
        </w:rPr>
      </w:pPr>
      <w:r w:rsidRPr="00F536D6">
        <w:rPr>
          <w:sz w:val="22"/>
          <w:szCs w:val="26"/>
        </w:rPr>
        <w:t>• Both Rapid UX prototyping &amp; UX documentation frameworks have eliminated ~70% of manual UI review cycles and cutting feature brief grooming time from days to hours.</w:t>
      </w:r>
    </w:p>
    <w:p w14:paraId="6E882530" w14:textId="008D427A" w:rsidR="00F536D6" w:rsidRPr="00F536D6" w:rsidRDefault="00F536D6" w:rsidP="00A865E4">
      <w:pPr>
        <w:spacing w:before="240" w:after="24"/>
        <w:rPr>
          <w:sz w:val="22"/>
          <w:szCs w:val="26"/>
        </w:rPr>
      </w:pPr>
      <w:r w:rsidRPr="00F536D6">
        <w:rPr>
          <w:sz w:val="22"/>
          <w:szCs w:val="26"/>
        </w:rPr>
        <w:t>• Framework adopted across pods as the standard for AI-Native SDLC UX readiness</w:t>
      </w:r>
    </w:p>
    <w:p w14:paraId="7807984C" w14:textId="77777777" w:rsidR="00F536D6" w:rsidRPr="00F536D6" w:rsidRDefault="00F536D6" w:rsidP="00A865E4">
      <w:pPr>
        <w:spacing w:before="240" w:after="24"/>
        <w:rPr>
          <w:sz w:val="22"/>
          <w:szCs w:val="26"/>
        </w:rPr>
      </w:pPr>
      <w:r w:rsidRPr="00F536D6">
        <w:rPr>
          <w:sz w:val="22"/>
          <w:szCs w:val="26"/>
        </w:rPr>
        <w:t>• Established a 41-artifact, approximately 16,400-line knowledge base for AI-assisted grooming, reducing feature-definition cycles from 3-5 days to hours and manual user interface review effort by approximately 70%.</w:t>
      </w:r>
    </w:p>
    <w:p w14:paraId="566A912C" w14:textId="77777777" w:rsidR="00F536D6" w:rsidRPr="00F536D6" w:rsidRDefault="00F536D6" w:rsidP="00A865E4">
      <w:pPr>
        <w:spacing w:before="240" w:after="24"/>
        <w:rPr>
          <w:sz w:val="22"/>
          <w:szCs w:val="26"/>
        </w:rPr>
      </w:pPr>
      <w:r w:rsidRPr="00F536D6">
        <w:rPr>
          <w:sz w:val="22"/>
          <w:szCs w:val="26"/>
        </w:rPr>
        <w:t>• Designed the “Telemetry Lens”, a containerized read-only operational-intelligence gateway</w:t>
      </w:r>
    </w:p>
    <w:p w14:paraId="51501EAC" w14:textId="77777777" w:rsidR="00F536D6" w:rsidRPr="00F536D6" w:rsidRDefault="00F536D6" w:rsidP="00A865E4">
      <w:pPr>
        <w:spacing w:before="240" w:after="24"/>
        <w:rPr>
          <w:sz w:val="22"/>
          <w:szCs w:val="26"/>
        </w:rPr>
      </w:pPr>
      <w:r w:rsidRPr="00F536D6">
        <w:rPr>
          <w:sz w:val="22"/>
          <w:szCs w:val="26"/>
        </w:rPr>
        <w:t>• Telemetry Lens bridges 4 data domains into a unified operational intelligence surface — enabling DevOps, Solution Architects, and Billing Ops to query client state, asset inventories, and job health through a consistent grammar backed by the MCP server infrastructure</w:t>
      </w:r>
    </w:p>
    <w:p w14:paraId="74FAC0F1" w14:textId="3D39FAFE" w:rsidR="003F5AAC" w:rsidRDefault="00F536D6" w:rsidP="00A865E4">
      <w:pPr>
        <w:spacing w:before="240" w:after="24"/>
        <w:rPr>
          <w:sz w:val="22"/>
          <w:szCs w:val="26"/>
        </w:rPr>
      </w:pPr>
      <w:r w:rsidRPr="00F536D6">
        <w:rPr>
          <w:sz w:val="22"/>
          <w:szCs w:val="26"/>
        </w:rPr>
        <w:t xml:space="preserve">• Designed Issue Router agentic workflows Designed and implemented </w:t>
      </w:r>
      <w:r w:rsidRPr="00F536D6">
        <w:rPr>
          <w:sz w:val="22"/>
          <w:szCs w:val="26"/>
        </w:rPr>
        <w:t>Issue Router</w:t>
      </w:r>
      <w:r w:rsidRPr="00F536D6">
        <w:rPr>
          <w:sz w:val="22"/>
          <w:szCs w:val="26"/>
        </w:rPr>
        <w:t>, an AI-driven subagent that automates intake, classification, and routing of customer-reported issues across 5 engineering pods, reducing manual triage time by eliminating hand-off delays between GitHub intake and Jira execution backlogs</w:t>
      </w:r>
    </w:p>
    <w:p w14:paraId="347B2095" w14:textId="77777777" w:rsidR="00F536D6" w:rsidRPr="009F028C" w:rsidRDefault="00F536D6" w:rsidP="00F536D6">
      <w:pPr>
        <w:spacing w:after="24"/>
        <w:rPr>
          <w:sz w:val="22"/>
          <w:szCs w:val="26"/>
        </w:rPr>
      </w:pPr>
    </w:p>
    <w:p w14:paraId="372230C0" w14:textId="03C5F7E5" w:rsidR="00156CC5" w:rsidRPr="009F028C" w:rsidRDefault="00EC482C">
      <w:pPr>
        <w:pStyle w:val="ResumeRole"/>
        <w:keepNext/>
        <w:rPr>
          <w:sz w:val="23"/>
          <w:szCs w:val="26"/>
        </w:rPr>
      </w:pPr>
      <w:r w:rsidRPr="009F028C">
        <w:rPr>
          <w:color w:val="833C0B"/>
          <w:sz w:val="23"/>
          <w:szCs w:val="26"/>
        </w:rPr>
        <w:t>Dell Technologies</w:t>
      </w:r>
      <w:r w:rsidRPr="009F028C">
        <w:rPr>
          <w:sz w:val="23"/>
          <w:szCs w:val="26"/>
        </w:rPr>
        <w:t xml:space="preserve"> | Cross-Product Leader, Infrastructure as a Service </w:t>
      </w:r>
      <w:r w:rsidR="00A16BE4" w:rsidRPr="009F028C">
        <w:rPr>
          <w:sz w:val="23"/>
          <w:szCs w:val="26"/>
        </w:rPr>
        <w:t>Monetization</w:t>
      </w:r>
      <w:r w:rsidRPr="009F028C">
        <w:rPr>
          <w:sz w:val="23"/>
          <w:szCs w:val="26"/>
        </w:rPr>
        <w:t xml:space="preserve"> | Dell APEX</w:t>
      </w:r>
    </w:p>
    <w:p w14:paraId="10A6A8C7" w14:textId="77777777" w:rsidR="00156CC5" w:rsidRPr="009F028C" w:rsidRDefault="00EC482C">
      <w:pPr>
        <w:pStyle w:val="ResumeMeta"/>
        <w:rPr>
          <w:sz w:val="20"/>
          <w:szCs w:val="26"/>
        </w:rPr>
      </w:pPr>
      <w:r w:rsidRPr="009F028C">
        <w:rPr>
          <w:sz w:val="20"/>
          <w:szCs w:val="26"/>
        </w:rPr>
        <w:t>Sep 2023 - Present | Melbourne, VIC</w:t>
      </w:r>
    </w:p>
    <w:p w14:paraId="5558EB8A" w14:textId="77777777" w:rsidR="00156CC5" w:rsidRPr="009F028C" w:rsidRDefault="00EC482C">
      <w:pPr>
        <w:pStyle w:val="ResumeBullet"/>
        <w:rPr>
          <w:sz w:val="22"/>
          <w:szCs w:val="26"/>
        </w:rPr>
      </w:pPr>
      <w:r w:rsidRPr="009F028C">
        <w:rPr>
          <w:sz w:val="22"/>
          <w:szCs w:val="26"/>
        </w:rPr>
        <w:t>• Leading telemetry-data infrastructure and shared product capabilities for usage-based billing and revenue generation across the Dell APEX portfolio.</w:t>
      </w:r>
    </w:p>
    <w:p w14:paraId="02A150BE" w14:textId="77777777" w:rsidR="00156CC5" w:rsidRPr="009F028C" w:rsidRDefault="00EC482C">
      <w:pPr>
        <w:pStyle w:val="ResumeBullet"/>
        <w:rPr>
          <w:sz w:val="22"/>
          <w:szCs w:val="26"/>
        </w:rPr>
      </w:pPr>
      <w:r w:rsidRPr="009F028C">
        <w:rPr>
          <w:sz w:val="22"/>
          <w:szCs w:val="26"/>
        </w:rPr>
        <w:t>• Owning cross-product priorities across data collection, mediation, rating and billing analytics while aligning business, engineering, architecture and operational stakeholders.</w:t>
      </w:r>
    </w:p>
    <w:p w14:paraId="74B15BA9" w14:textId="77777777" w:rsidR="00156CC5" w:rsidRPr="009F028C" w:rsidRDefault="00EC482C">
      <w:pPr>
        <w:pStyle w:val="ResumeBullet"/>
        <w:rPr>
          <w:sz w:val="22"/>
          <w:szCs w:val="26"/>
        </w:rPr>
      </w:pPr>
      <w:r w:rsidRPr="009F028C">
        <w:rPr>
          <w:sz w:val="22"/>
          <w:szCs w:val="26"/>
        </w:rPr>
        <w:t>• Leading global agile teams across India and China and using KPI insights to guide delivery, service performance and product decisions.</w:t>
      </w:r>
    </w:p>
    <w:p w14:paraId="2E362082" w14:textId="463CC433" w:rsidR="00720EA4" w:rsidRDefault="00720EA4">
      <w:pPr>
        <w:spacing w:after="200" w:line="276" w:lineRule="auto"/>
        <w:rPr>
          <w:b/>
          <w:color w:val="833C0B"/>
          <w:sz w:val="23"/>
          <w:szCs w:val="26"/>
        </w:rPr>
      </w:pPr>
      <w:r>
        <w:rPr>
          <w:color w:val="833C0B"/>
          <w:sz w:val="23"/>
          <w:szCs w:val="26"/>
        </w:rPr>
        <w:br w:type="page"/>
      </w:r>
    </w:p>
    <w:p w14:paraId="7B50B446" w14:textId="03D61052" w:rsidR="00156CC5" w:rsidRPr="009F028C" w:rsidRDefault="00EC482C">
      <w:pPr>
        <w:pStyle w:val="ResumeRole"/>
        <w:keepNext/>
        <w:rPr>
          <w:sz w:val="23"/>
          <w:szCs w:val="26"/>
        </w:rPr>
      </w:pPr>
      <w:r w:rsidRPr="009F028C">
        <w:rPr>
          <w:color w:val="833C0B"/>
          <w:sz w:val="23"/>
          <w:szCs w:val="26"/>
        </w:rPr>
        <w:lastRenderedPageBreak/>
        <w:t>Dell Technologies</w:t>
      </w:r>
      <w:r w:rsidRPr="009F028C">
        <w:rPr>
          <w:sz w:val="23"/>
          <w:szCs w:val="26"/>
        </w:rPr>
        <w:t xml:space="preserve"> | Product Leader, Mediation &amp; Charging, Analytics and Managed Billing</w:t>
      </w:r>
    </w:p>
    <w:p w14:paraId="15F3DF45" w14:textId="77777777" w:rsidR="00156CC5" w:rsidRPr="009F028C" w:rsidRDefault="00EC482C">
      <w:pPr>
        <w:pStyle w:val="ResumeMeta"/>
        <w:rPr>
          <w:sz w:val="20"/>
          <w:szCs w:val="26"/>
        </w:rPr>
      </w:pPr>
      <w:r w:rsidRPr="009F028C">
        <w:rPr>
          <w:sz w:val="20"/>
          <w:szCs w:val="26"/>
        </w:rPr>
        <w:t>Jan 2022 - Oct 2023 | Melbourne, VIC</w:t>
      </w:r>
    </w:p>
    <w:p w14:paraId="7616E9CB" w14:textId="77777777" w:rsidR="00156CC5" w:rsidRPr="009F028C" w:rsidRDefault="00EC482C">
      <w:pPr>
        <w:pStyle w:val="ResumeBullet"/>
        <w:rPr>
          <w:sz w:val="22"/>
          <w:szCs w:val="26"/>
        </w:rPr>
      </w:pPr>
      <w:r w:rsidRPr="009F028C">
        <w:rPr>
          <w:sz w:val="22"/>
          <w:szCs w:val="26"/>
        </w:rPr>
        <w:t>• Led roadmaps for subscriber analytics, usage-based rating and billing capabilities across Dell XaaS subscription products.</w:t>
      </w:r>
    </w:p>
    <w:p w14:paraId="3D05DFBE" w14:textId="72184585" w:rsidR="00156CC5" w:rsidRPr="009F028C" w:rsidRDefault="00EC482C">
      <w:pPr>
        <w:pStyle w:val="ResumeBullet"/>
        <w:rPr>
          <w:sz w:val="22"/>
          <w:szCs w:val="26"/>
        </w:rPr>
      </w:pPr>
      <w:r w:rsidRPr="009F028C">
        <w:rPr>
          <w:sz w:val="22"/>
          <w:szCs w:val="26"/>
        </w:rPr>
        <w:t xml:space="preserve">• Delivered a unified subscription capability supporting monitoring, management and </w:t>
      </w:r>
      <w:r w:rsidR="00EE3B6B" w:rsidRPr="009F028C">
        <w:rPr>
          <w:sz w:val="22"/>
          <w:szCs w:val="26"/>
        </w:rPr>
        <w:t>monetization</w:t>
      </w:r>
      <w:r w:rsidRPr="009F028C">
        <w:rPr>
          <w:sz w:val="22"/>
          <w:szCs w:val="26"/>
        </w:rPr>
        <w:t xml:space="preserve"> across a growing as-a-Service portfolio.</w:t>
      </w:r>
    </w:p>
    <w:p w14:paraId="0F326A5A" w14:textId="1C26BEE9" w:rsidR="009E4400" w:rsidRDefault="00EC482C" w:rsidP="009E4400">
      <w:pPr>
        <w:pStyle w:val="ResumeBullet"/>
        <w:rPr>
          <w:sz w:val="22"/>
          <w:szCs w:val="26"/>
        </w:rPr>
      </w:pPr>
      <w:r w:rsidRPr="009F028C">
        <w:rPr>
          <w:sz w:val="22"/>
          <w:szCs w:val="26"/>
        </w:rPr>
        <w:t>• Led remediation and migration of legacy subscription data and functionality; enabled embedded Power BI self-service reporting and received a GRIT Award nomination plus multiple Game Changer awards.</w:t>
      </w:r>
      <w:r w:rsidR="009E4400">
        <w:rPr>
          <w:sz w:val="22"/>
          <w:szCs w:val="26"/>
        </w:rPr>
        <w:br/>
      </w:r>
    </w:p>
    <w:p w14:paraId="4971FDA4" w14:textId="77777777" w:rsidR="00156CC5" w:rsidRPr="009E4400" w:rsidRDefault="00EC482C" w:rsidP="009E4400">
      <w:pPr>
        <w:pStyle w:val="ResumeRole"/>
        <w:keepNext/>
        <w:rPr>
          <w:sz w:val="23"/>
          <w:szCs w:val="26"/>
        </w:rPr>
      </w:pPr>
      <w:r w:rsidRPr="009F028C">
        <w:rPr>
          <w:color w:val="833C0B"/>
          <w:sz w:val="23"/>
          <w:szCs w:val="26"/>
        </w:rPr>
        <w:t>Dell Technologies</w:t>
      </w:r>
      <w:r w:rsidRPr="009E4400">
        <w:rPr>
          <w:color w:val="833C0B"/>
          <w:sz w:val="23"/>
          <w:szCs w:val="26"/>
        </w:rPr>
        <w:t xml:space="preserve"> </w:t>
      </w:r>
      <w:r w:rsidRPr="009E4400">
        <w:rPr>
          <w:sz w:val="23"/>
          <w:szCs w:val="26"/>
        </w:rPr>
        <w:t>| Product Manager, as-a-Service Usage Enablement</w:t>
      </w:r>
    </w:p>
    <w:p w14:paraId="59D141C2" w14:textId="77777777" w:rsidR="00156CC5" w:rsidRPr="009F028C" w:rsidRDefault="00EC482C">
      <w:pPr>
        <w:pStyle w:val="ResumeMeta"/>
        <w:rPr>
          <w:sz w:val="20"/>
          <w:szCs w:val="26"/>
        </w:rPr>
      </w:pPr>
      <w:r w:rsidRPr="009F028C">
        <w:rPr>
          <w:sz w:val="20"/>
          <w:szCs w:val="26"/>
        </w:rPr>
        <w:t>May 2020 - Jan 2022 | Melbourne, VIC</w:t>
      </w:r>
    </w:p>
    <w:p w14:paraId="4AF86A8A" w14:textId="1F3C7BA1" w:rsidR="00156CC5" w:rsidRPr="009F028C" w:rsidRDefault="00EC482C">
      <w:pPr>
        <w:pStyle w:val="ResumeBullet"/>
        <w:rPr>
          <w:sz w:val="22"/>
          <w:szCs w:val="26"/>
        </w:rPr>
      </w:pPr>
      <w:r w:rsidRPr="009F028C">
        <w:rPr>
          <w:sz w:val="22"/>
          <w:szCs w:val="26"/>
        </w:rPr>
        <w:t xml:space="preserve">• Defined and delivered </w:t>
      </w:r>
      <w:r w:rsidR="0078601B" w:rsidRPr="009F028C">
        <w:rPr>
          <w:sz w:val="22"/>
          <w:szCs w:val="26"/>
        </w:rPr>
        <w:t>productized</w:t>
      </w:r>
      <w:r w:rsidRPr="009F028C">
        <w:rPr>
          <w:sz w:val="22"/>
          <w:szCs w:val="26"/>
        </w:rPr>
        <w:t xml:space="preserve">, </w:t>
      </w:r>
      <w:r w:rsidR="0078601B" w:rsidRPr="009F028C">
        <w:rPr>
          <w:sz w:val="22"/>
          <w:szCs w:val="26"/>
        </w:rPr>
        <w:t>standardized</w:t>
      </w:r>
      <w:r w:rsidRPr="009F028C">
        <w:rPr>
          <w:sz w:val="22"/>
          <w:szCs w:val="26"/>
        </w:rPr>
        <w:t xml:space="preserve"> and scalable subscription-usage capabilities across Dell cloud and as-a-Service offerings.</w:t>
      </w:r>
    </w:p>
    <w:p w14:paraId="35D58864" w14:textId="77777777" w:rsidR="00156CC5" w:rsidRDefault="00EC482C">
      <w:pPr>
        <w:pStyle w:val="ResumeBullet"/>
        <w:rPr>
          <w:sz w:val="22"/>
          <w:szCs w:val="26"/>
        </w:rPr>
      </w:pPr>
      <w:r w:rsidRPr="009F028C">
        <w:rPr>
          <w:sz w:val="22"/>
          <w:szCs w:val="26"/>
        </w:rPr>
        <w:t>• Delivered the first Mediation &amp; Rating product within five months, earning Dell’s 2020 President’s Award; introduced micro-frontends and digital-first design sprints and established three high-performing delivery teams.</w:t>
      </w:r>
    </w:p>
    <w:p w14:paraId="1C7D849A" w14:textId="77777777" w:rsidR="00B33E1D" w:rsidRDefault="00B33E1D">
      <w:pPr>
        <w:pStyle w:val="ResumeBullet"/>
        <w:rPr>
          <w:sz w:val="22"/>
          <w:szCs w:val="26"/>
        </w:rPr>
      </w:pPr>
    </w:p>
    <w:p w14:paraId="4BA865C3" w14:textId="5D2EB03B" w:rsidR="00B33E1D" w:rsidRDefault="00B33E1D" w:rsidP="00B33E1D">
      <w:pPr>
        <w:pStyle w:val="Heading1"/>
      </w:pPr>
      <w:r w:rsidRPr="00B33E1D">
        <w:rPr>
          <w:sz w:val="26"/>
          <w:szCs w:val="32"/>
        </w:rPr>
        <w:t>EARLIER PROFESSIONAL EXPERIENCE</w:t>
      </w:r>
    </w:p>
    <w:p w14:paraId="76E68CD5" w14:textId="77777777" w:rsidR="00A5792D" w:rsidRPr="009F028C" w:rsidRDefault="00A5792D">
      <w:pPr>
        <w:pStyle w:val="ResumeBullet"/>
        <w:rPr>
          <w:sz w:val="22"/>
          <w:szCs w:val="26"/>
        </w:rPr>
      </w:pPr>
    </w:p>
    <w:p w14:paraId="5EAE976D" w14:textId="77777777" w:rsidR="00156CC5" w:rsidRPr="009F028C" w:rsidRDefault="00EC482C">
      <w:pPr>
        <w:pStyle w:val="ResumeRole"/>
        <w:keepNext/>
        <w:rPr>
          <w:sz w:val="23"/>
          <w:szCs w:val="26"/>
        </w:rPr>
      </w:pPr>
      <w:r w:rsidRPr="009F028C">
        <w:rPr>
          <w:color w:val="833C0B"/>
          <w:sz w:val="23"/>
          <w:szCs w:val="26"/>
        </w:rPr>
        <w:t>Telstra</w:t>
      </w:r>
      <w:r w:rsidRPr="009F028C">
        <w:rPr>
          <w:sz w:val="23"/>
          <w:szCs w:val="26"/>
        </w:rPr>
        <w:t xml:space="preserve"> | Senior Solutions Owner</w:t>
      </w:r>
    </w:p>
    <w:p w14:paraId="5A80AA36" w14:textId="77777777" w:rsidR="00156CC5" w:rsidRPr="009F028C" w:rsidRDefault="00EC482C">
      <w:pPr>
        <w:pStyle w:val="ResumeMeta"/>
        <w:rPr>
          <w:sz w:val="20"/>
          <w:szCs w:val="26"/>
        </w:rPr>
      </w:pPr>
      <w:r w:rsidRPr="009F028C">
        <w:rPr>
          <w:sz w:val="20"/>
          <w:szCs w:val="26"/>
        </w:rPr>
        <w:t>Jul 2017 - Apr 2020 | Melbourne, VIC</w:t>
      </w:r>
    </w:p>
    <w:p w14:paraId="43BBD0D3" w14:textId="77777777" w:rsidR="00156CC5" w:rsidRPr="009F028C" w:rsidRDefault="00EC482C">
      <w:pPr>
        <w:pStyle w:val="ResumeBullet"/>
        <w:rPr>
          <w:sz w:val="22"/>
          <w:szCs w:val="26"/>
        </w:rPr>
      </w:pPr>
      <w:r w:rsidRPr="009F028C">
        <w:rPr>
          <w:sz w:val="22"/>
          <w:szCs w:val="26"/>
        </w:rPr>
        <w:t xml:space="preserve">• Served as B2C Solutions Owner and Technical Product Owner for a large-scale </w:t>
      </w:r>
      <w:proofErr w:type="spellStart"/>
      <w:r w:rsidRPr="009F028C">
        <w:rPr>
          <w:sz w:val="22"/>
          <w:szCs w:val="26"/>
        </w:rPr>
        <w:t>OpenUI</w:t>
      </w:r>
      <w:proofErr w:type="spellEnd"/>
      <w:r w:rsidRPr="009F028C">
        <w:rPr>
          <w:sz w:val="22"/>
          <w:szCs w:val="26"/>
        </w:rPr>
        <w:t xml:space="preserve"> order-management platform, leading roadmap, solution delivery and architecture governance.</w:t>
      </w:r>
    </w:p>
    <w:p w14:paraId="3295A6DC" w14:textId="77777777" w:rsidR="00156CC5" w:rsidRDefault="00EC482C">
      <w:pPr>
        <w:pStyle w:val="ResumeBullet"/>
        <w:rPr>
          <w:sz w:val="22"/>
          <w:szCs w:val="26"/>
        </w:rPr>
      </w:pPr>
      <w:r w:rsidRPr="009F028C">
        <w:rPr>
          <w:sz w:val="22"/>
          <w:szCs w:val="26"/>
        </w:rPr>
        <w:t>• Led Leads Management and Order Management solutions within a Salesforce-enabled B2C transformation program and translated demand into scope, delivery plans and estimates.</w:t>
      </w:r>
    </w:p>
    <w:p w14:paraId="26DF31AC" w14:textId="77777777" w:rsidR="00A5792D" w:rsidRPr="009F028C" w:rsidRDefault="00A5792D">
      <w:pPr>
        <w:pStyle w:val="ResumeBullet"/>
        <w:rPr>
          <w:sz w:val="22"/>
          <w:szCs w:val="26"/>
        </w:rPr>
      </w:pPr>
    </w:p>
    <w:p w14:paraId="3FF265CA" w14:textId="77777777" w:rsidR="00156CC5" w:rsidRPr="009F028C" w:rsidRDefault="00EC482C">
      <w:pPr>
        <w:pStyle w:val="ResumeRole"/>
        <w:keepNext/>
        <w:rPr>
          <w:sz w:val="23"/>
          <w:szCs w:val="26"/>
        </w:rPr>
      </w:pPr>
      <w:r w:rsidRPr="009F028C">
        <w:rPr>
          <w:color w:val="833C0B"/>
          <w:sz w:val="23"/>
          <w:szCs w:val="26"/>
        </w:rPr>
        <w:t>Telstra</w:t>
      </w:r>
      <w:r w:rsidRPr="009F028C">
        <w:rPr>
          <w:sz w:val="23"/>
          <w:szCs w:val="26"/>
        </w:rPr>
        <w:t xml:space="preserve"> | Senior Solutions Architect</w:t>
      </w:r>
    </w:p>
    <w:p w14:paraId="4B099028" w14:textId="77777777" w:rsidR="00156CC5" w:rsidRPr="009F028C" w:rsidRDefault="00EC482C">
      <w:pPr>
        <w:pStyle w:val="ResumeMeta"/>
        <w:rPr>
          <w:sz w:val="20"/>
          <w:szCs w:val="26"/>
        </w:rPr>
      </w:pPr>
      <w:r w:rsidRPr="009F028C">
        <w:rPr>
          <w:sz w:val="20"/>
          <w:szCs w:val="26"/>
        </w:rPr>
        <w:t>Feb 2012 - Jun 2017 | Melbourne, VIC</w:t>
      </w:r>
    </w:p>
    <w:p w14:paraId="1B061B04" w14:textId="77777777" w:rsidR="00156CC5" w:rsidRPr="009F028C" w:rsidRDefault="00EC482C">
      <w:pPr>
        <w:pStyle w:val="ResumeBullet"/>
        <w:rPr>
          <w:sz w:val="22"/>
          <w:szCs w:val="26"/>
        </w:rPr>
      </w:pPr>
      <w:r w:rsidRPr="009F028C">
        <w:rPr>
          <w:sz w:val="22"/>
          <w:szCs w:val="26"/>
        </w:rPr>
        <w:t>• Led customer relationship management architecture, governance and delivery across consumer programs with a 50+ person distributed DevOps team.</w:t>
      </w:r>
    </w:p>
    <w:p w14:paraId="60EBFDA9" w14:textId="77777777" w:rsidR="00156CC5" w:rsidRPr="009F028C" w:rsidRDefault="00EC482C">
      <w:pPr>
        <w:pStyle w:val="ResumeBullet"/>
        <w:rPr>
          <w:sz w:val="22"/>
          <w:szCs w:val="26"/>
        </w:rPr>
      </w:pPr>
      <w:r w:rsidRPr="009F028C">
        <w:rPr>
          <w:sz w:val="22"/>
          <w:szCs w:val="26"/>
        </w:rPr>
        <w:t>• Established high-performance delivery teams in India and coordinated architecture and delivery across Australia and offshore locations.</w:t>
      </w:r>
    </w:p>
    <w:p w14:paraId="42BC2148" w14:textId="6A88C167" w:rsidR="00156CC5" w:rsidRDefault="00EC482C">
      <w:pPr>
        <w:pStyle w:val="ResumeBullet"/>
        <w:rPr>
          <w:sz w:val="22"/>
          <w:szCs w:val="26"/>
        </w:rPr>
      </w:pPr>
      <w:r w:rsidRPr="009F028C">
        <w:rPr>
          <w:sz w:val="22"/>
          <w:szCs w:val="26"/>
        </w:rPr>
        <w:t xml:space="preserve">• </w:t>
      </w:r>
      <w:r w:rsidR="00192468" w:rsidRPr="009F028C">
        <w:rPr>
          <w:sz w:val="22"/>
          <w:szCs w:val="26"/>
        </w:rPr>
        <w:t>Conceptualized</w:t>
      </w:r>
      <w:r w:rsidRPr="009F028C">
        <w:rPr>
          <w:sz w:val="22"/>
          <w:szCs w:val="26"/>
        </w:rPr>
        <w:t xml:space="preserve"> and delivered a paperless contract-management capability generating multi-million-dollar annual savings; received three Director Awards and two COO Award nominations.</w:t>
      </w:r>
    </w:p>
    <w:p w14:paraId="0C9719FF" w14:textId="77777777" w:rsidR="00A5792D" w:rsidRPr="009F028C" w:rsidRDefault="00A5792D">
      <w:pPr>
        <w:pStyle w:val="ResumeBullet"/>
        <w:rPr>
          <w:sz w:val="22"/>
          <w:szCs w:val="26"/>
        </w:rPr>
      </w:pPr>
    </w:p>
    <w:p w14:paraId="320078EA" w14:textId="77777777" w:rsidR="00156CC5" w:rsidRPr="009F028C" w:rsidRDefault="00EC482C">
      <w:pPr>
        <w:pStyle w:val="ResumeRole"/>
        <w:keepNext/>
        <w:rPr>
          <w:sz w:val="23"/>
          <w:szCs w:val="26"/>
        </w:rPr>
      </w:pPr>
      <w:r w:rsidRPr="009F028C">
        <w:rPr>
          <w:color w:val="833C0B"/>
          <w:sz w:val="23"/>
          <w:szCs w:val="26"/>
        </w:rPr>
        <w:t>Infosys Ltd</w:t>
      </w:r>
      <w:r w:rsidRPr="009F028C">
        <w:rPr>
          <w:sz w:val="23"/>
          <w:szCs w:val="26"/>
        </w:rPr>
        <w:t xml:space="preserve"> | Technology Architect / Technology Lead</w:t>
      </w:r>
    </w:p>
    <w:p w14:paraId="3E3AFB53" w14:textId="77777777" w:rsidR="00156CC5" w:rsidRPr="009F028C" w:rsidRDefault="00EC482C">
      <w:pPr>
        <w:pStyle w:val="ResumeMeta"/>
        <w:rPr>
          <w:sz w:val="20"/>
          <w:szCs w:val="26"/>
        </w:rPr>
      </w:pPr>
      <w:r w:rsidRPr="009F028C">
        <w:rPr>
          <w:sz w:val="20"/>
          <w:szCs w:val="26"/>
        </w:rPr>
        <w:t>Nov 2003 - Mar 2012 | Australia and APAC</w:t>
      </w:r>
    </w:p>
    <w:p w14:paraId="513D9E7E" w14:textId="77777777" w:rsidR="00156CC5" w:rsidRPr="009F028C" w:rsidRDefault="00EC482C">
      <w:pPr>
        <w:pStyle w:val="ResumeBullet"/>
        <w:rPr>
          <w:sz w:val="22"/>
          <w:szCs w:val="26"/>
        </w:rPr>
      </w:pPr>
      <w:r w:rsidRPr="009F028C">
        <w:rPr>
          <w:sz w:val="22"/>
          <w:szCs w:val="26"/>
        </w:rPr>
        <w:t>• Led solution architecture and delivery for order, service and marketing-management programs across telecommunications, logistics, manufacturing and financial services.</w:t>
      </w:r>
    </w:p>
    <w:p w14:paraId="21C8B050" w14:textId="77777777" w:rsidR="00156CC5" w:rsidRPr="009F028C" w:rsidRDefault="00EC482C">
      <w:pPr>
        <w:pStyle w:val="ResumeBullet"/>
        <w:rPr>
          <w:sz w:val="22"/>
          <w:szCs w:val="26"/>
        </w:rPr>
      </w:pPr>
      <w:r w:rsidRPr="009F028C">
        <w:rPr>
          <w:sz w:val="22"/>
          <w:szCs w:val="26"/>
        </w:rPr>
        <w:t>• Managed global teams of 20+ across India, Australia and China for clients including Telstra, Toll Holdings, Fosters Group, AMP Financial Services, Johnson Controls, Hyundai Finance and Cummins.</w:t>
      </w:r>
    </w:p>
    <w:p w14:paraId="1F580502" w14:textId="77777777" w:rsidR="00156CC5" w:rsidRPr="009F028C" w:rsidRDefault="00EC482C">
      <w:pPr>
        <w:pStyle w:val="ResumeBullet"/>
        <w:rPr>
          <w:sz w:val="22"/>
          <w:szCs w:val="26"/>
        </w:rPr>
      </w:pPr>
      <w:r w:rsidRPr="009F028C">
        <w:rPr>
          <w:sz w:val="22"/>
          <w:szCs w:val="26"/>
        </w:rPr>
        <w:t>• Delivered Siebel customer relationship management and Oracle business-intelligence solutions spanning design workshops, data migration, analytics repositories and marketing segmentation.</w:t>
      </w:r>
    </w:p>
    <w:p w14:paraId="07DEE553" w14:textId="7E2F3253" w:rsidR="00156CC5" w:rsidRPr="009F028C" w:rsidRDefault="00EC482C">
      <w:pPr>
        <w:pStyle w:val="Heading1"/>
        <w:rPr>
          <w:sz w:val="26"/>
          <w:szCs w:val="32"/>
        </w:rPr>
      </w:pPr>
      <w:r w:rsidRPr="009F028C">
        <w:rPr>
          <w:sz w:val="26"/>
          <w:szCs w:val="32"/>
        </w:rPr>
        <w:lastRenderedPageBreak/>
        <w:t>EDUCATION</w:t>
      </w:r>
    </w:p>
    <w:p w14:paraId="7EB14D3A" w14:textId="77777777" w:rsidR="00156CC5" w:rsidRPr="009F028C" w:rsidRDefault="00EC482C">
      <w:pPr>
        <w:spacing w:after="20"/>
        <w:rPr>
          <w:sz w:val="22"/>
          <w:szCs w:val="26"/>
        </w:rPr>
      </w:pPr>
      <w:r w:rsidRPr="009F028C">
        <w:rPr>
          <w:b/>
          <w:color w:val="833C0B"/>
          <w:sz w:val="22"/>
          <w:szCs w:val="26"/>
        </w:rPr>
        <w:t>MIT Professional Education</w:t>
      </w:r>
      <w:r w:rsidRPr="009F028C">
        <w:rPr>
          <w:sz w:val="22"/>
          <w:szCs w:val="26"/>
        </w:rPr>
        <w:t xml:space="preserve"> | Applied Data Science Program: Leveraging AI for Effective Decision Making | 2023</w:t>
      </w:r>
    </w:p>
    <w:p w14:paraId="22245DF2" w14:textId="77777777" w:rsidR="00156CC5" w:rsidRPr="009F028C" w:rsidRDefault="00EC482C">
      <w:pPr>
        <w:rPr>
          <w:sz w:val="22"/>
          <w:szCs w:val="26"/>
        </w:rPr>
      </w:pPr>
      <w:r w:rsidRPr="009F028C">
        <w:rPr>
          <w:b/>
          <w:color w:val="833C0B"/>
          <w:sz w:val="22"/>
          <w:szCs w:val="26"/>
        </w:rPr>
        <w:t>Visvesvaraya Technological University</w:t>
      </w:r>
      <w:r w:rsidRPr="009F028C">
        <w:rPr>
          <w:sz w:val="22"/>
          <w:szCs w:val="26"/>
        </w:rPr>
        <w:t xml:space="preserve"> | Bachelor of Engineering, Computer Science | 2003</w:t>
      </w:r>
    </w:p>
    <w:p w14:paraId="4CA10556" w14:textId="77777777" w:rsidR="00674E9E" w:rsidRPr="00EE3B6B" w:rsidRDefault="00674E9E">
      <w:pPr>
        <w:rPr>
          <w:sz w:val="12"/>
          <w:szCs w:val="16"/>
        </w:rPr>
      </w:pPr>
    </w:p>
    <w:p w14:paraId="546917AE" w14:textId="387DC951" w:rsidR="00156CC5" w:rsidRPr="009F028C" w:rsidRDefault="00EC482C">
      <w:pPr>
        <w:pStyle w:val="Heading1"/>
        <w:rPr>
          <w:sz w:val="26"/>
          <w:szCs w:val="32"/>
        </w:rPr>
      </w:pPr>
      <w:r w:rsidRPr="009F028C">
        <w:rPr>
          <w:sz w:val="26"/>
          <w:szCs w:val="32"/>
        </w:rPr>
        <w:t>CERTIFICATIONS</w:t>
      </w:r>
    </w:p>
    <w:p w14:paraId="6FD6CB9E" w14:textId="5C1BC771" w:rsidR="00156CC5" w:rsidRPr="009F028C" w:rsidRDefault="00EC482C">
      <w:pPr>
        <w:rPr>
          <w:sz w:val="22"/>
          <w:szCs w:val="26"/>
        </w:rPr>
      </w:pPr>
      <w:r w:rsidRPr="009F028C">
        <w:rPr>
          <w:sz w:val="22"/>
          <w:szCs w:val="26"/>
        </w:rPr>
        <w:t>Certified SAFe 4 Product Owner / Product Manager | Salesforce Certified Administrator | Salesforce Certified Platform App Builder | Vlocity Certified Developer | Learning Jira Software 7.0-7.4</w:t>
      </w:r>
    </w:p>
    <w:p w14:paraId="2CAD2C09" w14:textId="77777777" w:rsidR="00FD50CC" w:rsidRPr="00EE3B6B" w:rsidRDefault="00FD50CC">
      <w:pPr>
        <w:rPr>
          <w:sz w:val="12"/>
          <w:szCs w:val="16"/>
        </w:rPr>
      </w:pPr>
    </w:p>
    <w:p w14:paraId="3F31E328" w14:textId="30BF0EF2" w:rsidR="00156CC5" w:rsidRPr="009F028C" w:rsidRDefault="00EC482C">
      <w:pPr>
        <w:pStyle w:val="Heading1"/>
        <w:rPr>
          <w:sz w:val="26"/>
          <w:szCs w:val="32"/>
        </w:rPr>
      </w:pPr>
      <w:r w:rsidRPr="009F028C">
        <w:rPr>
          <w:sz w:val="26"/>
          <w:szCs w:val="32"/>
        </w:rPr>
        <w:t>SELECTED TECHNOLOGY ECOSYSTEM</w:t>
      </w:r>
    </w:p>
    <w:p w14:paraId="789BF2A8" w14:textId="07C5383B" w:rsidR="004F3A60" w:rsidRDefault="00EC482C">
      <w:pPr>
        <w:rPr>
          <w:sz w:val="22"/>
          <w:szCs w:val="26"/>
        </w:rPr>
      </w:pPr>
      <w:r w:rsidRPr="009F028C">
        <w:rPr>
          <w:sz w:val="22"/>
          <w:szCs w:val="26"/>
        </w:rPr>
        <w:t xml:space="preserve">AI &amp; Automation: Devin CLI, Claude Code, Windsurf, Model Context Protocol, </w:t>
      </w:r>
      <w:r w:rsidR="000C2B4F">
        <w:rPr>
          <w:sz w:val="22"/>
          <w:szCs w:val="26"/>
        </w:rPr>
        <w:t>Harness skills</w:t>
      </w:r>
      <w:r w:rsidRPr="009F028C">
        <w:rPr>
          <w:sz w:val="22"/>
          <w:szCs w:val="26"/>
        </w:rPr>
        <w:t>, knowledge graphs</w:t>
      </w:r>
      <w:r w:rsidR="00420353" w:rsidRPr="009F028C">
        <w:rPr>
          <w:sz w:val="22"/>
          <w:szCs w:val="26"/>
        </w:rPr>
        <w:t>, and agentic</w:t>
      </w:r>
      <w:r w:rsidRPr="009F028C">
        <w:rPr>
          <w:sz w:val="22"/>
          <w:szCs w:val="26"/>
        </w:rPr>
        <w:t xml:space="preserve"> loops </w:t>
      </w:r>
    </w:p>
    <w:p w14:paraId="350ECE8E" w14:textId="77777777" w:rsidR="00C54F4F" w:rsidRDefault="00EC482C">
      <w:pPr>
        <w:rPr>
          <w:sz w:val="22"/>
          <w:szCs w:val="26"/>
        </w:rPr>
      </w:pPr>
      <w:r w:rsidRPr="009F028C">
        <w:rPr>
          <w:sz w:val="22"/>
          <w:szCs w:val="26"/>
        </w:rPr>
        <w:t xml:space="preserve">Product &amp; Delivery: Jira, Azure DevOps, Confluence, Trello, Power BI </w:t>
      </w:r>
    </w:p>
    <w:p w14:paraId="37A0448C" w14:textId="7621DCE3" w:rsidR="009261E9" w:rsidRDefault="00EC482C">
      <w:pPr>
        <w:rPr>
          <w:sz w:val="22"/>
          <w:szCs w:val="26"/>
        </w:rPr>
      </w:pPr>
      <w:r w:rsidRPr="009F028C">
        <w:rPr>
          <w:sz w:val="22"/>
          <w:szCs w:val="26"/>
        </w:rPr>
        <w:t xml:space="preserve">Platforms &amp; Engineering: Angular, Clarity, Python, FastMCP, SQLAlchemy, PostgreSQL, Podman, Kubernetes, Spring Boot, </w:t>
      </w:r>
      <w:r w:rsidR="007234F8" w:rsidRPr="009F028C">
        <w:rPr>
          <w:sz w:val="22"/>
          <w:szCs w:val="26"/>
        </w:rPr>
        <w:t>micro-services</w:t>
      </w:r>
      <w:r w:rsidRPr="009F028C">
        <w:rPr>
          <w:sz w:val="22"/>
          <w:szCs w:val="26"/>
        </w:rPr>
        <w:t xml:space="preserve">, micro-frontends, domain-driven design </w:t>
      </w:r>
    </w:p>
    <w:p w14:paraId="1E19DDFC" w14:textId="637B7FE7" w:rsidR="00507E36" w:rsidRDefault="00507E36">
      <w:pPr>
        <w:rPr>
          <w:sz w:val="22"/>
          <w:szCs w:val="26"/>
        </w:rPr>
      </w:pPr>
      <w:r w:rsidRPr="00507E36">
        <w:rPr>
          <w:sz w:val="22"/>
          <w:szCs w:val="26"/>
        </w:rPr>
        <w:t>Enterprise Applications: Salesforce, Vlocity, Siebel CRM, Oracle BI</w:t>
      </w:r>
    </w:p>
    <w:p w14:paraId="02DC771B" w14:textId="0EBD9C90" w:rsidR="00787597" w:rsidRPr="00787597" w:rsidRDefault="00787597" w:rsidP="00787597">
      <w:pPr>
        <w:pStyle w:val="Heading1"/>
        <w:rPr>
          <w:sz w:val="26"/>
          <w:szCs w:val="32"/>
        </w:rPr>
      </w:pPr>
      <w:r w:rsidRPr="00787597">
        <w:rPr>
          <w:sz w:val="26"/>
          <w:szCs w:val="32"/>
        </w:rPr>
        <w:t>LEADERSHIP &amp; OPERATING SCOPE</w:t>
      </w:r>
    </w:p>
    <w:p w14:paraId="5ED20AD8" w14:textId="77777777" w:rsidR="00787597" w:rsidRPr="00507E36" w:rsidRDefault="00787597" w:rsidP="00787597">
      <w:pPr>
        <w:spacing w:after="32"/>
        <w:ind w:left="245" w:hanging="173"/>
        <w:rPr>
          <w:sz w:val="22"/>
          <w:szCs w:val="26"/>
        </w:rPr>
      </w:pPr>
      <w:r w:rsidRPr="00507E36">
        <w:rPr>
          <w:sz w:val="22"/>
          <w:szCs w:val="26"/>
        </w:rPr>
        <w:t>• Enterprise product strategy, roadmap and backlog leadership across shared platform capabilities and global delivery teams.</w:t>
      </w:r>
    </w:p>
    <w:p w14:paraId="3AF6D79D" w14:textId="77777777" w:rsidR="00787597" w:rsidRPr="00507E36" w:rsidRDefault="00787597" w:rsidP="00787597">
      <w:pPr>
        <w:spacing w:after="32"/>
        <w:ind w:left="245" w:hanging="173"/>
        <w:rPr>
          <w:sz w:val="22"/>
          <w:szCs w:val="26"/>
        </w:rPr>
      </w:pPr>
      <w:r w:rsidRPr="00507E36">
        <w:rPr>
          <w:sz w:val="22"/>
          <w:szCs w:val="26"/>
        </w:rPr>
        <w:t>• Cross-functional alignment across product, engineering, architecture, operations, data, billing and senior executive stakeholders.</w:t>
      </w:r>
    </w:p>
    <w:p w14:paraId="2ABA7608" w14:textId="77777777" w:rsidR="00787597" w:rsidRPr="00507E36" w:rsidRDefault="00787597" w:rsidP="00787597">
      <w:pPr>
        <w:spacing w:after="32"/>
        <w:ind w:left="245" w:hanging="173"/>
        <w:rPr>
          <w:sz w:val="22"/>
          <w:szCs w:val="26"/>
        </w:rPr>
      </w:pPr>
      <w:r w:rsidRPr="00507E36">
        <w:rPr>
          <w:sz w:val="22"/>
          <w:szCs w:val="26"/>
        </w:rPr>
        <w:t>• Team establishment, mentoring, capability development, planning, performance support and product operating maturity.</w:t>
      </w:r>
    </w:p>
    <w:p w14:paraId="4E4EDC22" w14:textId="77777777" w:rsidR="00787597" w:rsidRPr="00507E36" w:rsidRDefault="00787597" w:rsidP="00787597">
      <w:pPr>
        <w:spacing w:after="32"/>
        <w:ind w:left="245" w:hanging="173"/>
        <w:rPr>
          <w:sz w:val="22"/>
          <w:szCs w:val="26"/>
        </w:rPr>
      </w:pPr>
      <w:r w:rsidRPr="00507E36">
        <w:rPr>
          <w:sz w:val="22"/>
          <w:szCs w:val="26"/>
        </w:rPr>
        <w:t>• Global experience across Australia, India and China, with delivery exposure spanning telecommunications, cloud services, financial services, logistics and manufacturing.</w:t>
      </w:r>
    </w:p>
    <w:p w14:paraId="6CFF240A" w14:textId="425FEC47" w:rsidR="00156CC5" w:rsidRPr="009F028C" w:rsidRDefault="00156CC5">
      <w:pPr>
        <w:rPr>
          <w:sz w:val="22"/>
          <w:szCs w:val="26"/>
        </w:rPr>
      </w:pPr>
    </w:p>
    <w:sectPr w:rsidR="00156CC5" w:rsidRPr="009F028C" w:rsidSect="00034616">
      <w:footerReference w:type="default" r:id="rId8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2067" w14:textId="77777777" w:rsidR="00D274FB" w:rsidRDefault="00D274FB">
      <w:pPr>
        <w:spacing w:after="0"/>
      </w:pPr>
      <w:r>
        <w:separator/>
      </w:r>
    </w:p>
  </w:endnote>
  <w:endnote w:type="continuationSeparator" w:id="0">
    <w:p w14:paraId="57A8C679" w14:textId="77777777" w:rsidR="00D274FB" w:rsidRDefault="00D27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F905F" w14:textId="77777777" w:rsidR="00716182" w:rsidRDefault="00716182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0C9B6" w14:textId="77777777" w:rsidR="00D274FB" w:rsidRDefault="00D274FB">
      <w:pPr>
        <w:spacing w:after="0"/>
      </w:pPr>
      <w:r>
        <w:separator/>
      </w:r>
    </w:p>
  </w:footnote>
  <w:footnote w:type="continuationSeparator" w:id="0">
    <w:p w14:paraId="39B4EE86" w14:textId="77777777" w:rsidR="00D274FB" w:rsidRDefault="00D274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6D3C5E"/>
    <w:multiLevelType w:val="hybridMultilevel"/>
    <w:tmpl w:val="29DC35FA"/>
    <w:lvl w:ilvl="0" w:tplc="0C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0" w15:restartNumberingAfterBreak="0">
    <w:nsid w:val="26460D5B"/>
    <w:multiLevelType w:val="hybridMultilevel"/>
    <w:tmpl w:val="296EE7A4"/>
    <w:lvl w:ilvl="0" w:tplc="0C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1" w15:restartNumberingAfterBreak="0">
    <w:nsid w:val="2E41291F"/>
    <w:multiLevelType w:val="multilevel"/>
    <w:tmpl w:val="73B4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1826AC"/>
    <w:multiLevelType w:val="hybridMultilevel"/>
    <w:tmpl w:val="F6D01E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4A3B80"/>
    <w:multiLevelType w:val="multilevel"/>
    <w:tmpl w:val="D206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1108884">
    <w:abstractNumId w:val="8"/>
  </w:num>
  <w:num w:numId="2" w16cid:durableId="1619339637">
    <w:abstractNumId w:val="2"/>
  </w:num>
  <w:num w:numId="3" w16cid:durableId="1758357695">
    <w:abstractNumId w:val="7"/>
  </w:num>
  <w:num w:numId="4" w16cid:durableId="236981699">
    <w:abstractNumId w:val="4"/>
  </w:num>
  <w:num w:numId="5" w16cid:durableId="588545585">
    <w:abstractNumId w:val="1"/>
  </w:num>
  <w:num w:numId="6" w16cid:durableId="60490213">
    <w:abstractNumId w:val="0"/>
  </w:num>
  <w:num w:numId="7" w16cid:durableId="712652603">
    <w:abstractNumId w:val="3"/>
  </w:num>
  <w:num w:numId="8" w16cid:durableId="745765260">
    <w:abstractNumId w:val="5"/>
  </w:num>
  <w:num w:numId="9" w16cid:durableId="896935844">
    <w:abstractNumId w:val="6"/>
  </w:num>
  <w:num w:numId="10" w16cid:durableId="1967925299">
    <w:abstractNumId w:val="11"/>
  </w:num>
  <w:num w:numId="11" w16cid:durableId="1624575095">
    <w:abstractNumId w:val="13"/>
  </w:num>
  <w:num w:numId="12" w16cid:durableId="1331174733">
    <w:abstractNumId w:val="12"/>
  </w:num>
  <w:num w:numId="13" w16cid:durableId="1430270849">
    <w:abstractNumId w:val="9"/>
  </w:num>
  <w:num w:numId="14" w16cid:durableId="21096174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8E6"/>
    <w:rsid w:val="00023EA4"/>
    <w:rsid w:val="00024066"/>
    <w:rsid w:val="00034616"/>
    <w:rsid w:val="00035368"/>
    <w:rsid w:val="00042DE6"/>
    <w:rsid w:val="0006063C"/>
    <w:rsid w:val="00060B90"/>
    <w:rsid w:val="00065F65"/>
    <w:rsid w:val="00072A06"/>
    <w:rsid w:val="0008067F"/>
    <w:rsid w:val="00097817"/>
    <w:rsid w:val="000B0450"/>
    <w:rsid w:val="000B7DE0"/>
    <w:rsid w:val="000C01E7"/>
    <w:rsid w:val="000C05A9"/>
    <w:rsid w:val="000C0932"/>
    <w:rsid w:val="000C2B4F"/>
    <w:rsid w:val="000E5F75"/>
    <w:rsid w:val="000F66A5"/>
    <w:rsid w:val="00122628"/>
    <w:rsid w:val="00135540"/>
    <w:rsid w:val="001363A6"/>
    <w:rsid w:val="00136F7C"/>
    <w:rsid w:val="0015074B"/>
    <w:rsid w:val="001533FB"/>
    <w:rsid w:val="001538C1"/>
    <w:rsid w:val="00156CC5"/>
    <w:rsid w:val="00164E38"/>
    <w:rsid w:val="00173C9C"/>
    <w:rsid w:val="00175201"/>
    <w:rsid w:val="00192468"/>
    <w:rsid w:val="00196911"/>
    <w:rsid w:val="001B60C4"/>
    <w:rsid w:val="001D43C3"/>
    <w:rsid w:val="0020328B"/>
    <w:rsid w:val="002357C7"/>
    <w:rsid w:val="00235ACE"/>
    <w:rsid w:val="002375D5"/>
    <w:rsid w:val="00246DB9"/>
    <w:rsid w:val="00295A26"/>
    <w:rsid w:val="0029639D"/>
    <w:rsid w:val="00297B52"/>
    <w:rsid w:val="002B7F22"/>
    <w:rsid w:val="002D0E94"/>
    <w:rsid w:val="002E592A"/>
    <w:rsid w:val="002F0D76"/>
    <w:rsid w:val="003026ED"/>
    <w:rsid w:val="00303414"/>
    <w:rsid w:val="00321673"/>
    <w:rsid w:val="003218C8"/>
    <w:rsid w:val="00326A47"/>
    <w:rsid w:val="00326F90"/>
    <w:rsid w:val="0033156F"/>
    <w:rsid w:val="00341BDD"/>
    <w:rsid w:val="00350631"/>
    <w:rsid w:val="00351F39"/>
    <w:rsid w:val="00362357"/>
    <w:rsid w:val="00377F71"/>
    <w:rsid w:val="00397553"/>
    <w:rsid w:val="003E2F0B"/>
    <w:rsid w:val="003F5AAC"/>
    <w:rsid w:val="00420353"/>
    <w:rsid w:val="004264D9"/>
    <w:rsid w:val="004278C4"/>
    <w:rsid w:val="00432933"/>
    <w:rsid w:val="00434E02"/>
    <w:rsid w:val="00436A0D"/>
    <w:rsid w:val="00466052"/>
    <w:rsid w:val="00467B87"/>
    <w:rsid w:val="004857EF"/>
    <w:rsid w:val="004A59E4"/>
    <w:rsid w:val="004B4DD1"/>
    <w:rsid w:val="004B55C2"/>
    <w:rsid w:val="004C5F3B"/>
    <w:rsid w:val="004D3BD8"/>
    <w:rsid w:val="004F3A60"/>
    <w:rsid w:val="00507E36"/>
    <w:rsid w:val="00514366"/>
    <w:rsid w:val="00550CEE"/>
    <w:rsid w:val="00552CD4"/>
    <w:rsid w:val="005738D7"/>
    <w:rsid w:val="00574A6F"/>
    <w:rsid w:val="00576FDC"/>
    <w:rsid w:val="00581FB9"/>
    <w:rsid w:val="005A156E"/>
    <w:rsid w:val="005A1796"/>
    <w:rsid w:val="005A4516"/>
    <w:rsid w:val="005A55BB"/>
    <w:rsid w:val="005B0F77"/>
    <w:rsid w:val="005B51F2"/>
    <w:rsid w:val="005D17CF"/>
    <w:rsid w:val="005D3C37"/>
    <w:rsid w:val="005E3693"/>
    <w:rsid w:val="005F529D"/>
    <w:rsid w:val="00603F2C"/>
    <w:rsid w:val="00636E60"/>
    <w:rsid w:val="00637A64"/>
    <w:rsid w:val="006448D3"/>
    <w:rsid w:val="00650CBE"/>
    <w:rsid w:val="0067063F"/>
    <w:rsid w:val="00674E9E"/>
    <w:rsid w:val="00680CDD"/>
    <w:rsid w:val="00692762"/>
    <w:rsid w:val="006A0816"/>
    <w:rsid w:val="006B32C8"/>
    <w:rsid w:val="006B3C0F"/>
    <w:rsid w:val="006B7EDD"/>
    <w:rsid w:val="006C08EE"/>
    <w:rsid w:val="006C1A68"/>
    <w:rsid w:val="006E5E67"/>
    <w:rsid w:val="006E7BA8"/>
    <w:rsid w:val="00701ED5"/>
    <w:rsid w:val="007044AA"/>
    <w:rsid w:val="00716182"/>
    <w:rsid w:val="00720EA4"/>
    <w:rsid w:val="007234F8"/>
    <w:rsid w:val="007373B1"/>
    <w:rsid w:val="007430A2"/>
    <w:rsid w:val="00763C4C"/>
    <w:rsid w:val="007752BA"/>
    <w:rsid w:val="0077708E"/>
    <w:rsid w:val="0078601B"/>
    <w:rsid w:val="00787597"/>
    <w:rsid w:val="00797A16"/>
    <w:rsid w:val="007A0628"/>
    <w:rsid w:val="007B1DB5"/>
    <w:rsid w:val="007B6097"/>
    <w:rsid w:val="007C6A65"/>
    <w:rsid w:val="007D55AA"/>
    <w:rsid w:val="007F4CB1"/>
    <w:rsid w:val="008216E8"/>
    <w:rsid w:val="00827CA3"/>
    <w:rsid w:val="008428B3"/>
    <w:rsid w:val="00845A13"/>
    <w:rsid w:val="00872E78"/>
    <w:rsid w:val="00876924"/>
    <w:rsid w:val="00876BDC"/>
    <w:rsid w:val="0088268B"/>
    <w:rsid w:val="00887E0A"/>
    <w:rsid w:val="008A2C3A"/>
    <w:rsid w:val="008A4C94"/>
    <w:rsid w:val="008B5DE8"/>
    <w:rsid w:val="008B78EA"/>
    <w:rsid w:val="008D3C3F"/>
    <w:rsid w:val="008E7603"/>
    <w:rsid w:val="008F0C29"/>
    <w:rsid w:val="009005CE"/>
    <w:rsid w:val="009261E9"/>
    <w:rsid w:val="00936B7F"/>
    <w:rsid w:val="00944852"/>
    <w:rsid w:val="00945A0A"/>
    <w:rsid w:val="00947DB5"/>
    <w:rsid w:val="009507E4"/>
    <w:rsid w:val="00954453"/>
    <w:rsid w:val="00954817"/>
    <w:rsid w:val="00967035"/>
    <w:rsid w:val="0097604A"/>
    <w:rsid w:val="00986E80"/>
    <w:rsid w:val="009E4400"/>
    <w:rsid w:val="009F028C"/>
    <w:rsid w:val="00A03649"/>
    <w:rsid w:val="00A11ACD"/>
    <w:rsid w:val="00A136B9"/>
    <w:rsid w:val="00A15E41"/>
    <w:rsid w:val="00A16BE4"/>
    <w:rsid w:val="00A368DA"/>
    <w:rsid w:val="00A54DD0"/>
    <w:rsid w:val="00A5792D"/>
    <w:rsid w:val="00A64BCD"/>
    <w:rsid w:val="00A654A1"/>
    <w:rsid w:val="00A74E77"/>
    <w:rsid w:val="00A833CC"/>
    <w:rsid w:val="00A865E4"/>
    <w:rsid w:val="00AA1D8D"/>
    <w:rsid w:val="00AB15BD"/>
    <w:rsid w:val="00AB183C"/>
    <w:rsid w:val="00AB23DE"/>
    <w:rsid w:val="00AB465A"/>
    <w:rsid w:val="00AC58AE"/>
    <w:rsid w:val="00B33E1D"/>
    <w:rsid w:val="00B40365"/>
    <w:rsid w:val="00B4722D"/>
    <w:rsid w:val="00B47730"/>
    <w:rsid w:val="00B51187"/>
    <w:rsid w:val="00B531BD"/>
    <w:rsid w:val="00B627BE"/>
    <w:rsid w:val="00B804ED"/>
    <w:rsid w:val="00BB1F00"/>
    <w:rsid w:val="00BB7E65"/>
    <w:rsid w:val="00BF5E5E"/>
    <w:rsid w:val="00BF7775"/>
    <w:rsid w:val="00C0203E"/>
    <w:rsid w:val="00C032EB"/>
    <w:rsid w:val="00C170B4"/>
    <w:rsid w:val="00C170BA"/>
    <w:rsid w:val="00C22BF0"/>
    <w:rsid w:val="00C25A60"/>
    <w:rsid w:val="00C42808"/>
    <w:rsid w:val="00C54F4F"/>
    <w:rsid w:val="00C75C56"/>
    <w:rsid w:val="00C812FB"/>
    <w:rsid w:val="00CB0664"/>
    <w:rsid w:val="00CF3B98"/>
    <w:rsid w:val="00CF6F93"/>
    <w:rsid w:val="00D01FE5"/>
    <w:rsid w:val="00D0471F"/>
    <w:rsid w:val="00D274FB"/>
    <w:rsid w:val="00D4343B"/>
    <w:rsid w:val="00D518CD"/>
    <w:rsid w:val="00D55C8A"/>
    <w:rsid w:val="00D60DA6"/>
    <w:rsid w:val="00D672BE"/>
    <w:rsid w:val="00D71EE1"/>
    <w:rsid w:val="00D81C76"/>
    <w:rsid w:val="00D846DA"/>
    <w:rsid w:val="00D87FBB"/>
    <w:rsid w:val="00D94C88"/>
    <w:rsid w:val="00D95D65"/>
    <w:rsid w:val="00D96708"/>
    <w:rsid w:val="00DA1ED5"/>
    <w:rsid w:val="00DB55E7"/>
    <w:rsid w:val="00DB7F06"/>
    <w:rsid w:val="00DD4209"/>
    <w:rsid w:val="00DE4C7B"/>
    <w:rsid w:val="00DE57BD"/>
    <w:rsid w:val="00DF2235"/>
    <w:rsid w:val="00DF57A4"/>
    <w:rsid w:val="00DF6D0A"/>
    <w:rsid w:val="00E018FB"/>
    <w:rsid w:val="00E1317A"/>
    <w:rsid w:val="00E2219A"/>
    <w:rsid w:val="00E26788"/>
    <w:rsid w:val="00E336F3"/>
    <w:rsid w:val="00E405E8"/>
    <w:rsid w:val="00E40E9A"/>
    <w:rsid w:val="00E50F62"/>
    <w:rsid w:val="00E6421D"/>
    <w:rsid w:val="00E97AE2"/>
    <w:rsid w:val="00EC482C"/>
    <w:rsid w:val="00EC5618"/>
    <w:rsid w:val="00EE3B6B"/>
    <w:rsid w:val="00EE4D62"/>
    <w:rsid w:val="00F1347A"/>
    <w:rsid w:val="00F25BB4"/>
    <w:rsid w:val="00F26AE8"/>
    <w:rsid w:val="00F36206"/>
    <w:rsid w:val="00F50A1F"/>
    <w:rsid w:val="00F514CF"/>
    <w:rsid w:val="00F536D6"/>
    <w:rsid w:val="00F559D3"/>
    <w:rsid w:val="00F55DB7"/>
    <w:rsid w:val="00F85B01"/>
    <w:rsid w:val="00FA6AEF"/>
    <w:rsid w:val="00FA6B54"/>
    <w:rsid w:val="00FB55F0"/>
    <w:rsid w:val="00FC693F"/>
    <w:rsid w:val="00FD50CC"/>
    <w:rsid w:val="00FD5A4F"/>
    <w:rsid w:val="00FD7E63"/>
    <w:rsid w:val="3BEF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704202B-BBC8-4802-AF48-CF6C0AEF8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90"/>
      <w:outlineLvl w:val="0"/>
    </w:pPr>
    <w:rPr>
      <w:rFonts w:asciiTheme="majorHAnsi" w:eastAsiaTheme="majorEastAsia" w:hAnsiTheme="majorHAnsi" w:cstheme="majorBidi"/>
      <w:b/>
      <w:bCs/>
      <w:color w:val="0E6275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90"/>
      <w:outlineLvl w:val="1"/>
    </w:pPr>
    <w:rPr>
      <w:rFonts w:asciiTheme="majorHAnsi" w:eastAsiaTheme="majorEastAsia" w:hAnsiTheme="majorHAnsi" w:cstheme="majorBidi"/>
      <w:b/>
      <w:bCs/>
      <w:color w:val="17324D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90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Role">
    <w:name w:val="Resume Role"/>
    <w:pPr>
      <w:spacing w:before="70" w:after="8"/>
    </w:pPr>
    <w:rPr>
      <w:rFonts w:ascii="Aptos" w:hAnsi="Aptos"/>
      <w:b/>
      <w:sz w:val="19"/>
    </w:rPr>
  </w:style>
  <w:style w:type="paragraph" w:customStyle="1" w:styleId="ResumeBullet">
    <w:name w:val="Resume Bullet"/>
    <w:pPr>
      <w:spacing w:after="27"/>
      <w:ind w:left="230" w:hanging="173"/>
    </w:pPr>
    <w:rPr>
      <w:rFonts w:ascii="Aptos" w:hAnsi="Aptos"/>
      <w:sz w:val="18"/>
    </w:rPr>
  </w:style>
  <w:style w:type="paragraph" w:customStyle="1" w:styleId="ResumeMeta">
    <w:name w:val="Resume Meta"/>
    <w:pPr>
      <w:spacing w:after="20"/>
    </w:pPr>
    <w:rPr>
      <w:rFonts w:ascii="Aptos" w:hAnsi="Aptos"/>
      <w:i/>
      <w:color w:val="59636E"/>
      <w:sz w:val="16"/>
    </w:rPr>
  </w:style>
  <w:style w:type="paragraph" w:customStyle="1" w:styleId="ResumeHighlight">
    <w:name w:val="Resume Highlight"/>
    <w:pPr>
      <w:spacing w:after="25"/>
      <w:ind w:left="230" w:hanging="173"/>
    </w:pPr>
    <w:rPr>
      <w:rFonts w:ascii="Aptos" w:hAnsi="Apto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1441</Words>
  <Characters>8219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Rohit Anchi - Two Page ATS Resume</vt:lpstr>
    </vt:vector>
  </TitlesOfParts>
  <Manager/>
  <Company/>
  <LinksUpToDate>false</LinksUpToDate>
  <CharactersWithSpaces>9641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Rohit Anchi</dc:title>
  <dc:subject>Enterprise AI, Platform and Product Leadership</dc:subject>
  <dc:creator>Anchi, Rohit</dc:creator>
  <cp:keywords/>
  <dc:description/>
  <cp:lastModifiedBy>Anchi, Rohit</cp:lastModifiedBy>
  <cp:revision>2</cp:revision>
  <dcterms:created xsi:type="dcterms:W3CDTF">2026-09-09T13:07:00Z</dcterms:created>
  <dcterms:modified xsi:type="dcterms:W3CDTF">2026-09-09T13:07:00Z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2026-09-09T11:36:29Z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d664f3f9-368c-45c0-b46d-995c43677b30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10, 0, 1, 2</vt:lpwstr>
  </property>
</Properties>
</file>